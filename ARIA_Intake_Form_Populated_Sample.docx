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i w:val="0"/>
          <w:color w:val="1A3D6B"/>
          <w:sz w:val="44"/>
        </w:rPr>
        <w:t>ARIA CLIENT INTAKE FORM</w:t>
      </w:r>
    </w:p>
    <w:p>
      <w:pPr>
        <w:spacing w:after="40"/>
        <w:jc w:val="center"/>
      </w:pPr>
      <w:r>
        <w:rPr>
          <w:rFonts w:ascii="Arial" w:hAnsi="Arial"/>
          <w:b w:val="0"/>
          <w:i w:val="0"/>
          <w:color w:val="2E75B6"/>
          <w:sz w:val="24"/>
        </w:rPr>
        <w:t>AI Receptionist Setup &amp; Configuration — Completed via Voice Interview</w:t>
      </w:r>
    </w:p>
    <w:p>
      <w:pPr>
        <w:spacing w:after="240"/>
        <w:jc w:val="center"/>
      </w:pPr>
      <w:r>
        <w:rPr>
          <w:rFonts w:ascii="Arial" w:hAnsi="Arial"/>
          <w:b w:val="0"/>
          <w:i/>
          <w:color w:val="666666"/>
          <w:sz w:val="16"/>
        </w:rPr>
        <w:t>Business: Venice Barbershop LLC  |  Call ID: intake_test_abc123  |  Completed: 2026-03-21</w:t>
      </w:r>
    </w:p>
    <w:p>
      <w:pPr>
        <w:spacing w:before="360" w:after="120"/>
        <w:pBdr>
          <w:bottom w:val="single" w:sz="6" w:space="4" w:color="2E75B6"/>
        </w:pBdr>
      </w:pPr>
      <w:r>
        <w:rPr>
          <w:rFonts w:ascii="Arial" w:hAnsi="Arial"/>
          <w:b/>
          <w:i w:val="0"/>
          <w:color w:val="2E75B6"/>
          <w:sz w:val="26"/>
        </w:rPr>
        <w:t xml:space="preserve">1  </w:t>
      </w:r>
      <w:r>
        <w:rPr>
          <w:rFonts w:ascii="Arial" w:hAnsi="Arial"/>
          <w:b/>
          <w:i w:val="0"/>
          <w:color w:val="1A3D6B"/>
          <w:sz w:val="26"/>
        </w:rPr>
        <w:t>BUSINESS INFORMATION</w:t>
      </w:r>
    </w:p>
    <w:p>
      <w:pPr>
        <w:spacing w:before="200" w:after="60"/>
      </w:pPr>
      <w:r>
        <w:rPr>
          <w:rFonts w:ascii="Arial" w:hAnsi="Arial"/>
          <w:b/>
          <w:i w:val="0"/>
          <w:color w:val="404040"/>
          <w:sz w:val="20"/>
        </w:rPr>
        <w:t>Business Legal Name</w:t>
      </w:r>
      <w:r>
        <w:rPr>
          <w:rFonts w:ascii="Arial" w:hAnsi="Arial"/>
          <w:b w:val="0"/>
          <w:i/>
          <w:color w:val="CC0000"/>
          <w:sz w:val="16"/>
        </w:rPr>
        <w:t xml:space="preserve">  *required</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Venice Barbershop LLC</w:t>
            </w:r>
          </w:p>
        </w:tc>
      </w:tr>
    </w:tbl>
    <w:p>
      <w:pPr>
        <w:spacing w:after="40"/>
      </w:pPr>
    </w:p>
    <w:p>
      <w:pPr>
        <w:spacing w:before="200" w:after="60"/>
      </w:pPr>
      <w:r>
        <w:rPr>
          <w:rFonts w:ascii="Arial" w:hAnsi="Arial"/>
          <w:b/>
          <w:i w:val="0"/>
          <w:color w:val="404040"/>
          <w:sz w:val="20"/>
        </w:rPr>
        <w:t>Doing Business As (DBA)</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Venice Barbershop</w:t>
            </w:r>
          </w:p>
        </w:tc>
      </w:tr>
    </w:tbl>
    <w:p>
      <w:pPr>
        <w:spacing w:after="40"/>
      </w:pPr>
    </w:p>
    <w:tbl>
      <w:tblPr>
        <w:tblW w:type="auto" w:w="0"/>
        <w:tblLook w:firstColumn="1" w:firstRow="1" w:lastColumn="0" w:lastRow="0" w:noHBand="0" w:noVBand="1" w:val="04A0"/>
      </w:tblPr>
      <w:tblGrid>
        <w:gridCol w:w="4824"/>
        <w:gridCol w:w="4824"/>
      </w:tblGrid>
      <w:tr>
        <w:tc>
          <w:tcPr>
            <w:tcW w:type="dxa" w:w="4824"/>
          </w:tcPr>
          <w:p>
            <w:r>
              <w:rPr>
                <w:rFonts w:ascii="Arial" w:hAnsi="Arial"/>
                <w:b/>
                <w:i w:val="0"/>
                <w:color w:val="404040"/>
                <w:sz w:val="20"/>
              </w:rPr>
              <w:t>Owner / Primary Contact Name</w:t>
            </w:r>
          </w:p>
          <w:p>
            <w:r>
              <w:rPr>
                <w:rFonts w:ascii="Arial" w:hAnsi="Arial"/>
                <w:b w:val="0"/>
                <w:i w:val="0"/>
                <w:color w:val="404040"/>
                <w:sz w:val="20"/>
              </w:rPr>
              <w:t>John Smith</w:t>
            </w:r>
          </w:p>
        </w:tc>
        <w:tc>
          <w:tcPr>
            <w:tcW w:type="dxa" w:w="4824"/>
          </w:tcPr>
          <w:p>
            <w:r>
              <w:rPr>
                <w:rFonts w:ascii="Arial" w:hAnsi="Arial"/>
                <w:b/>
                <w:i w:val="0"/>
                <w:color w:val="404040"/>
                <w:sz w:val="20"/>
              </w:rPr>
              <w:t>Title / Role</w:t>
            </w:r>
          </w:p>
          <w:p>
            <w:r>
              <w:rPr>
                <w:rFonts w:ascii="Arial" w:hAnsi="Arial"/>
                <w:b w:val="0"/>
                <w:i w:val="0"/>
                <w:color w:val="404040"/>
                <w:sz w:val="20"/>
              </w:rPr>
              <w:t>Owner</w:t>
            </w:r>
          </w:p>
        </w:tc>
      </w:tr>
    </w:tbl>
    <w:p>
      <w:pPr>
        <w:spacing w:before="200" w:after="60"/>
      </w:pPr>
      <w:r>
        <w:rPr>
          <w:rFonts w:ascii="Arial" w:hAnsi="Arial"/>
          <w:b/>
          <w:i w:val="0"/>
          <w:color w:val="404040"/>
          <w:sz w:val="20"/>
        </w:rPr>
        <w:t>Phone Number ARIA Will Answer</w:t>
      </w:r>
      <w:r>
        <w:rPr>
          <w:rFonts w:ascii="Arial" w:hAnsi="Arial"/>
          <w:b w:val="0"/>
          <w:i/>
          <w:color w:val="CC0000"/>
          <w:sz w:val="16"/>
        </w:rPr>
        <w:t xml:space="preserve">  *required</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(941) 555-0100</w:t>
            </w:r>
          </w:p>
        </w:tc>
      </w:tr>
    </w:tbl>
    <w:p>
      <w:pPr>
        <w:spacing w:after="40"/>
      </w:pPr>
    </w:p>
    <w:p>
      <w:pPr>
        <w:spacing w:before="200" w:after="60"/>
      </w:pPr>
      <w:r>
        <w:rPr>
          <w:rFonts w:ascii="Arial" w:hAnsi="Arial"/>
          <w:b/>
          <w:i w:val="0"/>
          <w:color w:val="404040"/>
          <w:sz w:val="20"/>
        </w:rPr>
        <w:t>Business Address</w:t>
      </w:r>
      <w:r>
        <w:rPr>
          <w:rFonts w:ascii="Arial" w:hAnsi="Arial"/>
          <w:b w:val="0"/>
          <w:i/>
          <w:color w:val="CC0000"/>
          <w:sz w:val="16"/>
        </w:rPr>
        <w:t xml:space="preserve">  *required</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123 Venice Ave, Venice FL 34285</w:t>
            </w:r>
          </w:p>
        </w:tc>
      </w:tr>
    </w:tbl>
    <w:p>
      <w:pPr>
        <w:spacing w:after="40"/>
      </w:pPr>
    </w:p>
    <w:p>
      <w:pPr>
        <w:spacing w:before="200" w:after="60"/>
      </w:pPr>
      <w:r>
        <w:rPr>
          <w:rFonts w:ascii="Arial" w:hAnsi="Arial"/>
          <w:b/>
          <w:i w:val="0"/>
          <w:color w:val="404040"/>
          <w:sz w:val="20"/>
        </w:rPr>
        <w:t>Business Website</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www.venicebarber.com</w:t>
            </w:r>
          </w:p>
        </w:tc>
      </w:tr>
    </w:tbl>
    <w:p>
      <w:pPr>
        <w:spacing w:after="40"/>
      </w:pPr>
    </w:p>
    <w:p>
      <w:pPr>
        <w:spacing w:before="200" w:after="60"/>
      </w:pPr>
      <w:r>
        <w:rPr>
          <w:rFonts w:ascii="Arial" w:hAnsi="Arial"/>
          <w:b/>
          <w:i w:val="0"/>
          <w:color w:val="404040"/>
          <w:sz w:val="20"/>
        </w:rPr>
        <w:t>Years in Operation</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8 years</w:t>
            </w:r>
          </w:p>
        </w:tc>
      </w:tr>
    </w:tbl>
    <w:p>
      <w:pPr>
        <w:spacing w:after="40"/>
      </w:pPr>
    </w:p>
    <w:p>
      <w:pPr>
        <w:spacing w:before="200" w:after="60"/>
      </w:pPr>
      <w:r>
        <w:rPr>
          <w:rFonts w:ascii="Arial" w:hAnsi="Arial"/>
          <w:b/>
          <w:i w:val="0"/>
          <w:color w:val="404040"/>
          <w:sz w:val="20"/>
        </w:rPr>
        <w:t>Industry / Business Type</w:t>
      </w:r>
      <w:r>
        <w:rPr>
          <w:rFonts w:ascii="Arial" w:hAnsi="Arial"/>
          <w:b w:val="0"/>
          <w:i/>
          <w:color w:val="CC0000"/>
          <w:sz w:val="16"/>
        </w:rPr>
        <w:t xml:space="preserve">  *required</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Barbershop / Hair Salon</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Nail Salon / Spa</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Dental Office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Medical / Urgent Care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Veterinary Clinic</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Chiropractic / Physical Therapy</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Mental Health / Counseling</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Auto Dealership</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Auto Repair / Quick Lube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Property Management</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Real Estate Agency</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Restaurant / Food Service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Retail Store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Fitness / Gym / Wellness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Legal / Law Office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Accounting / Financial Services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Insurance Agency</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Cleaning / Janitorial</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Landscaping / Lawn Care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Pool Service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Plumbing / HVAC / Electrical</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Roofing / Construction</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Photography / Videography</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Event Planning / Catering</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Pest Control</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Other — describe below</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Classic barbershop serving Venice FL since 2016. Walk-ins welcome, appointments preferred. We do mens cuts, beard trims, hot towel shaves.</w:t>
            </w:r>
          </w:p>
        </w:tc>
      </w:tr>
    </w:tbl>
    <w:p>
      <w:pPr>
        <w:spacing w:after="40"/>
      </w:pPr>
    </w:p>
    <w:p>
      <w:pPr>
        <w:spacing w:before="360" w:after="120"/>
        <w:pBdr>
          <w:bottom w:val="single" w:sz="6" w:space="4" w:color="2E75B6"/>
        </w:pBdr>
      </w:pPr>
      <w:r>
        <w:rPr>
          <w:rFonts w:ascii="Arial" w:hAnsi="Arial"/>
          <w:b/>
          <w:i w:val="0"/>
          <w:color w:val="2E75B6"/>
          <w:sz w:val="26"/>
        </w:rPr>
        <w:t xml:space="preserve">2  </w:t>
      </w:r>
      <w:r>
        <w:rPr>
          <w:rFonts w:ascii="Arial" w:hAnsi="Arial"/>
          <w:b/>
          <w:i w:val="0"/>
          <w:color w:val="1A3D6B"/>
          <w:sz w:val="26"/>
        </w:rPr>
        <w:t>CONTACT &amp; REPORT DELIVERY</w:t>
      </w:r>
    </w:p>
    <w:p>
      <w:pPr>
        <w:spacing w:before="200" w:after="60"/>
      </w:pPr>
      <w:r>
        <w:rPr>
          <w:rFonts w:ascii="Arial" w:hAnsi="Arial"/>
          <w:b/>
          <w:i w:val="0"/>
          <w:color w:val="404040"/>
          <w:sz w:val="20"/>
        </w:rPr>
        <w:t>Email Address for Call Summaries &amp; Recordings</w:t>
      </w:r>
      <w:r>
        <w:rPr>
          <w:rFonts w:ascii="Arial" w:hAnsi="Arial"/>
          <w:b w:val="0"/>
          <w:i/>
          <w:color w:val="CC0000"/>
          <w:sz w:val="16"/>
        </w:rPr>
        <w:t xml:space="preserve">  *required</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john@venicebarber.com</w:t>
            </w:r>
          </w:p>
        </w:tc>
      </w:tr>
    </w:tbl>
    <w:p>
      <w:pPr>
        <w:spacing w:after="40"/>
      </w:pPr>
    </w:p>
    <w:p>
      <w:pPr>
        <w:spacing w:before="200" w:after="60"/>
      </w:pPr>
      <w:r>
        <w:rPr>
          <w:rFonts w:ascii="Arial" w:hAnsi="Arial"/>
          <w:b/>
          <w:i w:val="0"/>
          <w:color w:val="404040"/>
          <w:sz w:val="20"/>
        </w:rPr>
        <w:t>Best Phone to Reach You</w:t>
      </w:r>
      <w:r>
        <w:rPr>
          <w:rFonts w:ascii="Arial" w:hAnsi="Arial"/>
          <w:b w:val="0"/>
          <w:i/>
          <w:color w:val="CC0000"/>
          <w:sz w:val="16"/>
        </w:rPr>
        <w:t xml:space="preserve">  *required</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(941) 555-0100</w:t>
            </w:r>
          </w:p>
        </w:tc>
      </w:tr>
    </w:tbl>
    <w:p>
      <w:pPr>
        <w:spacing w:after="40"/>
      </w:pPr>
    </w:p>
    <w:p>
      <w:pPr>
        <w:spacing w:before="200" w:after="60"/>
      </w:pPr>
      <w:r>
        <w:rPr>
          <w:rFonts w:ascii="Arial" w:hAnsi="Arial"/>
          <w:b/>
          <w:i w:val="0"/>
          <w:color w:val="404040"/>
          <w:sz w:val="20"/>
        </w:rPr>
        <w:t>How would you like to receive post-call reports?</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Email — Full Summary + MP3 Recording</w:t>
            </w:r>
            <w:r>
              <w:rPr>
                <w:rFonts w:ascii="Arial" w:hAnsi="Arial"/>
                <w:b w:val="0"/>
                <w:i/>
                <w:color w:val="888888"/>
                <w:sz w:val="16"/>
              </w:rPr>
              <w:t xml:space="preserve">  — default</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Email — Summary Only</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Daily Digest — one email with all calls</w:t>
            </w:r>
          </w:p>
        </w:tc>
        <w:tc>
          <w:tcPr>
            <w:tcW w:type="dxa" w:w="4824"/>
          </w:tcPr>
          <w:p>
            <w:pPr>
              <w:spacing w:before="60" w:after="60"/>
            </w:pPr>
            <w:r>
              <w:rPr>
                <w:rFonts w:ascii="Arial" w:hAnsi="Arial"/>
                <w:b/>
                <w:i w:val="0"/>
                <w:color w:val="1E7E34"/>
                <w:sz w:val="22"/>
              </w:rPr>
              <w:t xml:space="preserve">■  </w:t>
            </w:r>
            <w:r>
              <w:rPr>
                <w:rFonts w:ascii="Arial" w:hAnsi="Arial"/>
                <w:b/>
                <w:i w:val="0"/>
                <w:color w:val="404040"/>
                <w:sz w:val="20"/>
              </w:rPr>
              <w:t>Immediate — after every single call</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Only notify me for calls needing follow-up</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Only notify me for missed or unanswered calls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SMS / Text notification with link</w:t>
            </w:r>
            <w:r>
              <w:rPr>
                <w:rFonts w:ascii="Arial" w:hAnsi="Arial"/>
                <w:b w:val="0"/>
                <w:i/>
                <w:color w:val="888888"/>
                <w:sz w:val="16"/>
              </w:rPr>
              <w:t xml:space="preserve">  — future feature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No preference — default settings are fine</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color w:val="AAAAAA"/>
                <w:sz w:val="18"/>
              </w:rPr>
              <w:t>Additional delivery notes</w:t>
            </w:r>
          </w:p>
        </w:tc>
      </w:tr>
    </w:tbl>
    <w:p>
      <w:pPr>
        <w:spacing w:after="40"/>
      </w:pPr>
    </w:p>
    <w:p>
      <w:pPr>
        <w:spacing w:before="360" w:after="120"/>
        <w:pBdr>
          <w:bottom w:val="single" w:sz="6" w:space="4" w:color="2E75B6"/>
        </w:pBdr>
      </w:pPr>
      <w:r>
        <w:rPr>
          <w:rFonts w:ascii="Arial" w:hAnsi="Arial"/>
          <w:b/>
          <w:i w:val="0"/>
          <w:color w:val="2E75B6"/>
          <w:sz w:val="26"/>
        </w:rPr>
        <w:t xml:space="preserve">3  </w:t>
      </w:r>
      <w:r>
        <w:rPr>
          <w:rFonts w:ascii="Arial" w:hAnsi="Arial"/>
          <w:b/>
          <w:i w:val="0"/>
          <w:color w:val="1A3D6B"/>
          <w:sz w:val="26"/>
        </w:rPr>
        <w:t>HOURS OF OPERATION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F0F4FA"/>
          </w:tcPr>
          <w:p>
            <w:r>
              <w:rPr>
                <w:rFonts w:ascii="Arial" w:hAnsi="Arial"/>
                <w:b/>
                <w:i w:val="0"/>
                <w:color w:val="1A3D6B"/>
                <w:sz w:val="18"/>
              </w:rPr>
              <w:t>Day</w:t>
            </w:r>
          </w:p>
        </w:tc>
        <w:tc>
          <w:tcPr>
            <w:tcW w:type="dxa" w:w="1930"/>
            <w:shd w:val="clear" w:color="auto" w:fill="F0F4FA"/>
          </w:tcPr>
          <w:p>
            <w:r>
              <w:rPr>
                <w:rFonts w:ascii="Arial" w:hAnsi="Arial"/>
                <w:b/>
                <w:i w:val="0"/>
                <w:color w:val="1A3D6B"/>
                <w:sz w:val="18"/>
              </w:rPr>
              <w:t>Open Time</w:t>
            </w:r>
          </w:p>
        </w:tc>
        <w:tc>
          <w:tcPr>
            <w:tcW w:type="dxa" w:w="1930"/>
            <w:shd w:val="clear" w:color="auto" w:fill="F0F4FA"/>
          </w:tcPr>
          <w:p>
            <w:r>
              <w:rPr>
                <w:rFonts w:ascii="Arial" w:hAnsi="Arial"/>
                <w:b/>
                <w:i w:val="0"/>
                <w:color w:val="1A3D6B"/>
                <w:sz w:val="18"/>
              </w:rPr>
              <w:t>Close Time</w:t>
            </w:r>
          </w:p>
        </w:tc>
        <w:tc>
          <w:tcPr>
            <w:tcW w:type="dxa" w:w="1930"/>
            <w:shd w:val="clear" w:color="auto" w:fill="F0F4FA"/>
          </w:tcPr>
          <w:p>
            <w:r>
              <w:rPr>
                <w:rFonts w:ascii="Arial" w:hAnsi="Arial"/>
                <w:b/>
                <w:i w:val="0"/>
                <w:color w:val="1A3D6B"/>
                <w:sz w:val="18"/>
              </w:rPr>
              <w:t>Closed</w:t>
            </w:r>
          </w:p>
        </w:tc>
        <w:tc>
          <w:tcPr>
            <w:tcW w:type="dxa" w:w="1930"/>
            <w:shd w:val="clear" w:color="auto" w:fill="F0F4FA"/>
          </w:tcPr>
          <w:p>
            <w:r>
              <w:rPr>
                <w:rFonts w:ascii="Arial" w:hAnsi="Arial"/>
                <w:b/>
                <w:i w:val="0"/>
                <w:color w:val="1A3D6B"/>
                <w:sz w:val="18"/>
              </w:rPr>
              <w:t>By Appt</w:t>
            </w:r>
          </w:p>
        </w:tc>
      </w:tr>
      <w:tr>
        <w:tc>
          <w:tcPr>
            <w:tcW w:type="dxa" w:w="1930"/>
            <w:shd w:val="clear" w:color="auto" w:fill="FFFFFF"/>
          </w:tcPr>
          <w:p>
            <w:r>
              <w:rPr>
                <w:rFonts w:ascii="Arial" w:hAnsi="Arial"/>
                <w:b w:val="0"/>
                <w:i w:val="0"/>
                <w:color w:val="404040"/>
                <w:sz w:val="18"/>
              </w:rPr>
              <w:t>Monday</w:t>
            </w:r>
          </w:p>
        </w:tc>
        <w:tc>
          <w:tcPr>
            <w:tcW w:type="dxa" w:w="1930"/>
            <w:shd w:val="clear" w:color="auto" w:fill="FFFFFF"/>
          </w:tcPr>
          <w:p>
            <w:r>
              <w:rPr>
                <w:rFonts w:ascii="Arial" w:hAnsi="Arial"/>
                <w:b w:val="0"/>
                <w:i w:val="0"/>
                <w:color w:val="404040"/>
                <w:sz w:val="18"/>
              </w:rPr>
              <w:t>9:00</w:t>
            </w:r>
          </w:p>
        </w:tc>
        <w:tc>
          <w:tcPr>
            <w:tcW w:type="dxa" w:w="1930"/>
            <w:shd w:val="clear" w:color="auto" w:fill="FFFFFF"/>
          </w:tcPr>
          <w:p>
            <w:r>
              <w:rPr>
                <w:rFonts w:ascii="Arial" w:hAnsi="Arial"/>
                <w:b w:val="0"/>
                <w:i w:val="0"/>
                <w:color w:val="404040"/>
                <w:sz w:val="18"/>
              </w:rPr>
              <w:t>18:00</w:t>
            </w:r>
          </w:p>
        </w:tc>
        <w:tc>
          <w:tcPr>
            <w:tcW w:type="dxa" w:w="1930"/>
            <w:shd w:val="clear" w:color="auto" w:fill="FFFFFF"/>
          </w:tcPr>
          <w:p>
            <w:r>
              <w:rPr>
                <w:rFonts w:ascii="Arial" w:hAnsi="Arial"/>
                <w:b w:val="0"/>
                <w:i w:val="0"/>
                <w:color w:val="666666"/>
                <w:sz w:val="18"/>
              </w:rPr>
              <w:t>□  Closed</w:t>
            </w:r>
          </w:p>
        </w:tc>
        <w:tc>
          <w:tcPr>
            <w:tcW w:type="dxa" w:w="1930"/>
            <w:shd w:val="clear" w:color="auto" w:fill="FFFFFF"/>
          </w:tcPr>
          <w:p>
            <w:r>
              <w:rPr>
                <w:rFonts w:ascii="Arial" w:hAnsi="Arial"/>
                <w:b w:val="0"/>
                <w:i w:val="0"/>
                <w:color w:val="666666"/>
                <w:sz w:val="18"/>
              </w:rPr>
              <w:t>□  By Appt</w:t>
            </w:r>
          </w:p>
        </w:tc>
      </w:tr>
      <w:tr>
        <w:tc>
          <w:tcPr>
            <w:tcW w:type="dxa" w:w="1930"/>
            <w:shd w:val="clear" w:color="auto" w:fill="F7F9FC"/>
          </w:tcPr>
          <w:p>
            <w:r>
              <w:rPr>
                <w:rFonts w:ascii="Arial" w:hAnsi="Arial"/>
                <w:b w:val="0"/>
                <w:i w:val="0"/>
                <w:color w:val="404040"/>
                <w:sz w:val="18"/>
              </w:rPr>
              <w:t>Tuesday</w:t>
            </w:r>
          </w:p>
        </w:tc>
        <w:tc>
          <w:tcPr>
            <w:tcW w:type="dxa" w:w="1930"/>
            <w:shd w:val="clear" w:color="auto" w:fill="F7F9FC"/>
          </w:tcPr>
          <w:p>
            <w:r>
              <w:rPr>
                <w:rFonts w:ascii="Arial" w:hAnsi="Arial"/>
                <w:b w:val="0"/>
                <w:i w:val="0"/>
                <w:color w:val="404040"/>
                <w:sz w:val="18"/>
              </w:rPr>
              <w:t>9:00</w:t>
            </w:r>
          </w:p>
        </w:tc>
        <w:tc>
          <w:tcPr>
            <w:tcW w:type="dxa" w:w="1930"/>
            <w:shd w:val="clear" w:color="auto" w:fill="F7F9FC"/>
          </w:tcPr>
          <w:p>
            <w:r>
              <w:rPr>
                <w:rFonts w:ascii="Arial" w:hAnsi="Arial"/>
                <w:b w:val="0"/>
                <w:i w:val="0"/>
                <w:color w:val="404040"/>
                <w:sz w:val="18"/>
              </w:rPr>
              <w:t>18:00</w:t>
            </w:r>
          </w:p>
        </w:tc>
        <w:tc>
          <w:tcPr>
            <w:tcW w:type="dxa" w:w="1930"/>
            <w:shd w:val="clear" w:color="auto" w:fill="F7F9FC"/>
          </w:tcPr>
          <w:p>
            <w:r>
              <w:rPr>
                <w:rFonts w:ascii="Arial" w:hAnsi="Arial"/>
                <w:b w:val="0"/>
                <w:i w:val="0"/>
                <w:color w:val="666666"/>
                <w:sz w:val="18"/>
              </w:rPr>
              <w:t>□  Closed</w:t>
            </w:r>
          </w:p>
        </w:tc>
        <w:tc>
          <w:tcPr>
            <w:tcW w:type="dxa" w:w="1930"/>
            <w:shd w:val="clear" w:color="auto" w:fill="F7F9FC"/>
          </w:tcPr>
          <w:p>
            <w:r>
              <w:rPr>
                <w:rFonts w:ascii="Arial" w:hAnsi="Arial"/>
                <w:b w:val="0"/>
                <w:i w:val="0"/>
                <w:color w:val="666666"/>
                <w:sz w:val="18"/>
              </w:rPr>
              <w:t>□  By Appt</w:t>
            </w:r>
          </w:p>
        </w:tc>
      </w:tr>
      <w:tr>
        <w:tc>
          <w:tcPr>
            <w:tcW w:type="dxa" w:w="1930"/>
            <w:shd w:val="clear" w:color="auto" w:fill="FFFFFF"/>
          </w:tcPr>
          <w:p>
            <w:r>
              <w:rPr>
                <w:rFonts w:ascii="Arial" w:hAnsi="Arial"/>
                <w:b w:val="0"/>
                <w:i w:val="0"/>
                <w:color w:val="404040"/>
                <w:sz w:val="18"/>
              </w:rPr>
              <w:t>Wednesday</w:t>
            </w:r>
          </w:p>
        </w:tc>
        <w:tc>
          <w:tcPr>
            <w:tcW w:type="dxa" w:w="1930"/>
            <w:shd w:val="clear" w:color="auto" w:fill="FFFFFF"/>
          </w:tcPr>
          <w:p>
            <w:r>
              <w:rPr>
                <w:rFonts w:ascii="Arial" w:hAnsi="Arial"/>
                <w:b w:val="0"/>
                <w:i w:val="0"/>
                <w:color w:val="404040"/>
                <w:sz w:val="18"/>
              </w:rPr>
              <w:t>9:00</w:t>
            </w:r>
          </w:p>
        </w:tc>
        <w:tc>
          <w:tcPr>
            <w:tcW w:type="dxa" w:w="1930"/>
            <w:shd w:val="clear" w:color="auto" w:fill="FFFFFF"/>
          </w:tcPr>
          <w:p>
            <w:r>
              <w:rPr>
                <w:rFonts w:ascii="Arial" w:hAnsi="Arial"/>
                <w:b w:val="0"/>
                <w:i w:val="0"/>
                <w:color w:val="404040"/>
                <w:sz w:val="18"/>
              </w:rPr>
              <w:t>18:00</w:t>
            </w:r>
          </w:p>
        </w:tc>
        <w:tc>
          <w:tcPr>
            <w:tcW w:type="dxa" w:w="1930"/>
            <w:shd w:val="clear" w:color="auto" w:fill="FFFFFF"/>
          </w:tcPr>
          <w:p>
            <w:r>
              <w:rPr>
                <w:rFonts w:ascii="Arial" w:hAnsi="Arial"/>
                <w:b w:val="0"/>
                <w:i w:val="0"/>
                <w:color w:val="666666"/>
                <w:sz w:val="18"/>
              </w:rPr>
              <w:t>□  Closed</w:t>
            </w:r>
          </w:p>
        </w:tc>
        <w:tc>
          <w:tcPr>
            <w:tcW w:type="dxa" w:w="1930"/>
            <w:shd w:val="clear" w:color="auto" w:fill="FFFFFF"/>
          </w:tcPr>
          <w:p>
            <w:r>
              <w:rPr>
                <w:rFonts w:ascii="Arial" w:hAnsi="Arial"/>
                <w:b w:val="0"/>
                <w:i w:val="0"/>
                <w:color w:val="666666"/>
                <w:sz w:val="18"/>
              </w:rPr>
              <w:t>□  By Appt</w:t>
            </w:r>
          </w:p>
        </w:tc>
      </w:tr>
      <w:tr>
        <w:tc>
          <w:tcPr>
            <w:tcW w:type="dxa" w:w="1930"/>
            <w:shd w:val="clear" w:color="auto" w:fill="F7F9FC"/>
          </w:tcPr>
          <w:p>
            <w:r>
              <w:rPr>
                <w:rFonts w:ascii="Arial" w:hAnsi="Arial"/>
                <w:b w:val="0"/>
                <w:i w:val="0"/>
                <w:color w:val="404040"/>
                <w:sz w:val="18"/>
              </w:rPr>
              <w:t>Thursday</w:t>
            </w:r>
          </w:p>
        </w:tc>
        <w:tc>
          <w:tcPr>
            <w:tcW w:type="dxa" w:w="1930"/>
            <w:shd w:val="clear" w:color="auto" w:fill="F7F9FC"/>
          </w:tcPr>
          <w:p>
            <w:r>
              <w:rPr>
                <w:rFonts w:ascii="Arial" w:hAnsi="Arial"/>
                <w:b w:val="0"/>
                <w:i w:val="0"/>
                <w:color w:val="404040"/>
                <w:sz w:val="18"/>
              </w:rPr>
              <w:t>9:00</w:t>
            </w:r>
          </w:p>
        </w:tc>
        <w:tc>
          <w:tcPr>
            <w:tcW w:type="dxa" w:w="1930"/>
            <w:shd w:val="clear" w:color="auto" w:fill="F7F9FC"/>
          </w:tcPr>
          <w:p>
            <w:r>
              <w:rPr>
                <w:rFonts w:ascii="Arial" w:hAnsi="Arial"/>
                <w:b w:val="0"/>
                <w:i w:val="0"/>
                <w:color w:val="404040"/>
                <w:sz w:val="18"/>
              </w:rPr>
              <w:t>18:00</w:t>
            </w:r>
          </w:p>
        </w:tc>
        <w:tc>
          <w:tcPr>
            <w:tcW w:type="dxa" w:w="1930"/>
            <w:shd w:val="clear" w:color="auto" w:fill="F7F9FC"/>
          </w:tcPr>
          <w:p>
            <w:r>
              <w:rPr>
                <w:rFonts w:ascii="Arial" w:hAnsi="Arial"/>
                <w:b w:val="0"/>
                <w:i w:val="0"/>
                <w:color w:val="666666"/>
                <w:sz w:val="18"/>
              </w:rPr>
              <w:t>□  Closed</w:t>
            </w:r>
          </w:p>
        </w:tc>
        <w:tc>
          <w:tcPr>
            <w:tcW w:type="dxa" w:w="1930"/>
            <w:shd w:val="clear" w:color="auto" w:fill="F7F9FC"/>
          </w:tcPr>
          <w:p>
            <w:r>
              <w:rPr>
                <w:rFonts w:ascii="Arial" w:hAnsi="Arial"/>
                <w:b w:val="0"/>
                <w:i w:val="0"/>
                <w:color w:val="666666"/>
                <w:sz w:val="18"/>
              </w:rPr>
              <w:t>□  By Appt</w:t>
            </w:r>
          </w:p>
        </w:tc>
      </w:tr>
      <w:tr>
        <w:tc>
          <w:tcPr>
            <w:tcW w:type="dxa" w:w="1930"/>
            <w:shd w:val="clear" w:color="auto" w:fill="FFFFFF"/>
          </w:tcPr>
          <w:p>
            <w:r>
              <w:rPr>
                <w:rFonts w:ascii="Arial" w:hAnsi="Arial"/>
                <w:b w:val="0"/>
                <w:i w:val="0"/>
                <w:color w:val="404040"/>
                <w:sz w:val="18"/>
              </w:rPr>
              <w:t>Friday</w:t>
            </w:r>
          </w:p>
        </w:tc>
        <w:tc>
          <w:tcPr>
            <w:tcW w:type="dxa" w:w="1930"/>
            <w:shd w:val="clear" w:color="auto" w:fill="FFFFFF"/>
          </w:tcPr>
          <w:p>
            <w:r>
              <w:rPr>
                <w:rFonts w:ascii="Arial" w:hAnsi="Arial"/>
                <w:b w:val="0"/>
                <w:i w:val="0"/>
                <w:color w:val="404040"/>
                <w:sz w:val="18"/>
              </w:rPr>
              <w:t>9:00</w:t>
            </w:r>
          </w:p>
        </w:tc>
        <w:tc>
          <w:tcPr>
            <w:tcW w:type="dxa" w:w="1930"/>
            <w:shd w:val="clear" w:color="auto" w:fill="FFFFFF"/>
          </w:tcPr>
          <w:p>
            <w:r>
              <w:rPr>
                <w:rFonts w:ascii="Arial" w:hAnsi="Arial"/>
                <w:b w:val="0"/>
                <w:i w:val="0"/>
                <w:color w:val="404040"/>
                <w:sz w:val="18"/>
              </w:rPr>
              <w:t>18:00</w:t>
            </w:r>
          </w:p>
        </w:tc>
        <w:tc>
          <w:tcPr>
            <w:tcW w:type="dxa" w:w="1930"/>
            <w:shd w:val="clear" w:color="auto" w:fill="FFFFFF"/>
          </w:tcPr>
          <w:p>
            <w:r>
              <w:rPr>
                <w:rFonts w:ascii="Arial" w:hAnsi="Arial"/>
                <w:b w:val="0"/>
                <w:i w:val="0"/>
                <w:color w:val="666666"/>
                <w:sz w:val="18"/>
              </w:rPr>
              <w:t>□  Closed</w:t>
            </w:r>
          </w:p>
        </w:tc>
        <w:tc>
          <w:tcPr>
            <w:tcW w:type="dxa" w:w="1930"/>
            <w:shd w:val="clear" w:color="auto" w:fill="FFFFFF"/>
          </w:tcPr>
          <w:p>
            <w:r>
              <w:rPr>
                <w:rFonts w:ascii="Arial" w:hAnsi="Arial"/>
                <w:b w:val="0"/>
                <w:i w:val="0"/>
                <w:color w:val="666666"/>
                <w:sz w:val="18"/>
              </w:rPr>
              <w:t>□  By Appt</w:t>
            </w:r>
          </w:p>
        </w:tc>
      </w:tr>
      <w:tr>
        <w:tc>
          <w:tcPr>
            <w:tcW w:type="dxa" w:w="1930"/>
            <w:shd w:val="clear" w:color="auto" w:fill="F7F9FC"/>
          </w:tcPr>
          <w:p>
            <w:r>
              <w:rPr>
                <w:rFonts w:ascii="Arial" w:hAnsi="Arial"/>
                <w:b w:val="0"/>
                <w:i w:val="0"/>
                <w:color w:val="404040"/>
                <w:sz w:val="18"/>
              </w:rPr>
              <w:t>Saturday</w:t>
            </w:r>
          </w:p>
        </w:tc>
        <w:tc>
          <w:tcPr>
            <w:tcW w:type="dxa" w:w="1930"/>
            <w:shd w:val="clear" w:color="auto" w:fill="F7F9FC"/>
          </w:tcPr>
          <w:p>
            <w:r>
              <w:rPr>
                <w:rFonts w:ascii="Arial" w:hAnsi="Arial"/>
                <w:b w:val="0"/>
                <w:i w:val="0"/>
                <w:color w:val="404040"/>
                <w:sz w:val="18"/>
              </w:rPr>
              <w:t>9:00</w:t>
            </w:r>
          </w:p>
        </w:tc>
        <w:tc>
          <w:tcPr>
            <w:tcW w:type="dxa" w:w="1930"/>
            <w:shd w:val="clear" w:color="auto" w:fill="F7F9FC"/>
          </w:tcPr>
          <w:p>
            <w:r>
              <w:rPr>
                <w:rFonts w:ascii="Arial" w:hAnsi="Arial"/>
                <w:b w:val="0"/>
                <w:i w:val="0"/>
                <w:color w:val="404040"/>
                <w:sz w:val="18"/>
              </w:rPr>
              <w:t>15:00</w:t>
            </w:r>
          </w:p>
        </w:tc>
        <w:tc>
          <w:tcPr>
            <w:tcW w:type="dxa" w:w="1930"/>
            <w:shd w:val="clear" w:color="auto" w:fill="F7F9FC"/>
          </w:tcPr>
          <w:p>
            <w:r>
              <w:rPr>
                <w:rFonts w:ascii="Arial" w:hAnsi="Arial"/>
                <w:b w:val="0"/>
                <w:i w:val="0"/>
                <w:color w:val="666666"/>
                <w:sz w:val="18"/>
              </w:rPr>
              <w:t>□  Closed</w:t>
            </w:r>
          </w:p>
        </w:tc>
        <w:tc>
          <w:tcPr>
            <w:tcW w:type="dxa" w:w="1930"/>
            <w:shd w:val="clear" w:color="auto" w:fill="F7F9FC"/>
          </w:tcPr>
          <w:p>
            <w:r>
              <w:rPr>
                <w:rFonts w:ascii="Arial" w:hAnsi="Arial"/>
                <w:b w:val="0"/>
                <w:i w:val="0"/>
                <w:color w:val="666666"/>
                <w:sz w:val="18"/>
              </w:rPr>
              <w:t>□  By Appt</w:t>
            </w:r>
          </w:p>
        </w:tc>
      </w:tr>
      <w:tr>
        <w:tc>
          <w:tcPr>
            <w:tcW w:type="dxa" w:w="1930"/>
            <w:shd w:val="clear" w:color="auto" w:fill="FFFFFF"/>
          </w:tcPr>
          <w:p>
            <w:r>
              <w:rPr>
                <w:rFonts w:ascii="Arial" w:hAnsi="Arial"/>
                <w:b w:val="0"/>
                <w:i w:val="0"/>
                <w:color w:val="404040"/>
                <w:sz w:val="18"/>
              </w:rPr>
              <w:t>Sunday</w:t>
            </w:r>
          </w:p>
        </w:tc>
        <w:tc>
          <w:tcPr>
            <w:tcW w:type="dxa" w:w="1930"/>
            <w:shd w:val="clear" w:color="auto" w:fill="FFFFFF"/>
          </w:tcPr>
          <w:p>
            <w:r>
              <w:rPr>
                <w:rFonts w:ascii="Arial" w:hAnsi="Arial"/>
                <w:b w:val="0"/>
                <w:i w:val="0"/>
                <w:color w:val="404040"/>
                <w:sz w:val="18"/>
              </w:rPr>
            </w:r>
          </w:p>
        </w:tc>
        <w:tc>
          <w:tcPr>
            <w:tcW w:type="dxa" w:w="1930"/>
            <w:shd w:val="clear" w:color="auto" w:fill="FFFFFF"/>
          </w:tcPr>
          <w:p>
            <w:r>
              <w:rPr>
                <w:rFonts w:ascii="Arial" w:hAnsi="Arial"/>
                <w:b w:val="0"/>
                <w:i w:val="0"/>
                <w:color w:val="404040"/>
                <w:sz w:val="18"/>
              </w:rPr>
            </w:r>
          </w:p>
        </w:tc>
        <w:tc>
          <w:tcPr>
            <w:tcW w:type="dxa" w:w="1930"/>
            <w:shd w:val="clear" w:color="auto" w:fill="FFFFFF"/>
          </w:tcPr>
          <w:p>
            <w:r>
              <w:rPr>
                <w:rFonts w:ascii="Arial" w:hAnsi="Arial"/>
                <w:b/>
                <w:i w:val="0"/>
                <w:color w:val="1E7E34"/>
                <w:sz w:val="18"/>
              </w:rPr>
              <w:t>■  Closed</w:t>
            </w:r>
          </w:p>
        </w:tc>
        <w:tc>
          <w:tcPr>
            <w:tcW w:type="dxa" w:w="1930"/>
            <w:shd w:val="clear" w:color="auto" w:fill="FFFFFF"/>
          </w:tcPr>
          <w:p>
            <w:r>
              <w:rPr>
                <w:rFonts w:ascii="Arial" w:hAnsi="Arial"/>
                <w:b w:val="0"/>
                <w:i w:val="0"/>
                <w:color w:val="666666"/>
                <w:sz w:val="18"/>
              </w:rPr>
              <w:t>□  By Appt</w:t>
            </w:r>
          </w:p>
        </w:tc>
      </w:tr>
    </w:tbl>
    <w:p>
      <w:pPr>
        <w:spacing w:before="200" w:after="60"/>
      </w:pPr>
      <w:r>
        <w:rPr>
          <w:rFonts w:ascii="Arial" w:hAnsi="Arial"/>
          <w:b/>
          <w:i w:val="0"/>
          <w:color w:val="404040"/>
          <w:sz w:val="20"/>
        </w:rPr>
        <w:t>Holiday Closures / Seasonal Changes</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Closed Thanksgiving, Christmas, New Years Day</w:t>
            </w:r>
          </w:p>
          <w:p/>
        </w:tc>
      </w:tr>
    </w:tbl>
    <w:p>
      <w:pPr>
        <w:spacing w:after="40"/>
      </w:pPr>
    </w:p>
    <w:p>
      <w:pPr>
        <w:spacing w:before="360" w:after="120"/>
        <w:pBdr>
          <w:bottom w:val="single" w:sz="6" w:space="4" w:color="2E75B6"/>
        </w:pBdr>
      </w:pPr>
      <w:r>
        <w:rPr>
          <w:rFonts w:ascii="Arial" w:hAnsi="Arial"/>
          <w:b/>
          <w:i w:val="0"/>
          <w:color w:val="2E75B6"/>
          <w:sz w:val="26"/>
        </w:rPr>
        <w:t xml:space="preserve">4  </w:t>
      </w:r>
      <w:r>
        <w:rPr>
          <w:rFonts w:ascii="Arial" w:hAnsi="Arial"/>
          <w:b/>
          <w:i w:val="0"/>
          <w:color w:val="1A3D6B"/>
          <w:sz w:val="26"/>
        </w:rPr>
        <w:t>ARIA GREETING &amp; PERSONALITY</w:t>
      </w:r>
    </w:p>
    <w:p>
      <w:pPr>
        <w:spacing w:before="200" w:after="60"/>
      </w:pPr>
      <w:r>
        <w:rPr>
          <w:rFonts w:ascii="Arial" w:hAnsi="Arial"/>
          <w:b/>
          <w:i w:val="0"/>
          <w:color w:val="404040"/>
          <w:sz w:val="20"/>
        </w:rPr>
        <w:t>What name should ARIA use?</w:t>
      </w:r>
      <w:r>
        <w:rPr>
          <w:rFonts w:ascii="Arial" w:hAnsi="Arial"/>
          <w:b w:val="0"/>
          <w:i/>
          <w:color w:val="CC0000"/>
          <w:sz w:val="16"/>
        </w:rPr>
        <w:t xml:space="preserve">  *required</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ARIA</w:t>
            </w:r>
            <w:r>
              <w:rPr>
                <w:rFonts w:ascii="Arial" w:hAnsi="Arial"/>
                <w:b w:val="0"/>
                <w:i/>
                <w:color w:val="888888"/>
                <w:sz w:val="16"/>
              </w:rPr>
              <w:t xml:space="preserve">  — InSync Tech default</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Use my business name only</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 custom agent name</w:t>
            </w:r>
            <w:r>
              <w:rPr>
                <w:rFonts w:ascii="Arial" w:hAnsi="Arial"/>
                <w:b w:val="0"/>
                <w:i/>
                <w:color w:val="888888"/>
                <w:sz w:val="16"/>
              </w:rPr>
              <w:t xml:space="preserve">  — see below</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No preference — you decide</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ARIA</w:t>
            </w:r>
          </w:p>
        </w:tc>
      </w:tr>
    </w:tbl>
    <w:p>
      <w:pPr>
        <w:spacing w:after="40"/>
      </w:pPr>
    </w:p>
    <w:p>
      <w:pPr>
        <w:spacing w:before="200" w:after="60"/>
      </w:pPr>
      <w:r>
        <w:rPr>
          <w:rFonts w:ascii="Arial" w:hAnsi="Arial"/>
          <w:b/>
          <w:i w:val="0"/>
          <w:color w:val="404040"/>
          <w:sz w:val="20"/>
        </w:rPr>
        <w:t>Opening Greeting Style</w:t>
      </w:r>
      <w:r>
        <w:rPr>
          <w:rFonts w:ascii="Arial" w:hAnsi="Arial"/>
          <w:b w:val="0"/>
          <w:i/>
          <w:color w:val="CC0000"/>
          <w:sz w:val="16"/>
        </w:rPr>
        <w:t xml:space="preserve">  *required</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"Thank you for calling [Business], this is ARIA..."</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"Hi! You've reached [Business]..."</w:t>
            </w:r>
            <w:r>
              <w:rPr>
                <w:rFonts w:ascii="Arial" w:hAnsi="Arial"/>
                <w:b w:val="0"/>
                <w:i/>
                <w:color w:val="888888"/>
                <w:sz w:val="16"/>
              </w:rPr>
              <w:t xml:space="preserve">  — casual &amp; friendly</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"Good [morning/afternoon], [Business]..."</w:t>
            </w:r>
            <w:r>
              <w:rPr>
                <w:rFonts w:ascii="Arial" w:hAnsi="Arial"/>
                <w:b w:val="0"/>
                <w:i/>
                <w:color w:val="888888"/>
                <w:sz w:val="16"/>
              </w:rPr>
              <w:t xml:space="preserve">  — time-aware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"Welcome to [Business], how can I help you?"</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Custom — I'll write my own script below</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No preference — you decide</w:t>
            </w:r>
          </w:p>
        </w:tc>
      </w:tr>
    </w:tbl>
    <w:p>
      <w:pPr>
        <w:spacing w:before="200" w:after="60"/>
      </w:pPr>
      <w:r>
        <w:rPr>
          <w:rFonts w:ascii="Arial" w:hAnsi="Arial"/>
          <w:b/>
          <w:i w:val="0"/>
          <w:color w:val="404040"/>
          <w:sz w:val="20"/>
        </w:rPr>
        <w:t>Custom Greeting Script</w:t>
      </w: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Thank you for calling Venice Barbershop, this is ARIA your AI assistant, how can I help you today?</w:t>
            </w:r>
          </w:p>
          <w:p/>
          <w:p/>
        </w:tc>
      </w:tr>
    </w:tbl>
    <w:p>
      <w:pPr>
        <w:spacing w:after="40"/>
      </w:pPr>
    </w:p>
    <w:p>
      <w:pPr>
        <w:spacing w:before="200" w:after="60"/>
      </w:pPr>
      <w:r>
        <w:rPr>
          <w:rFonts w:ascii="Arial" w:hAnsi="Arial"/>
          <w:b/>
          <w:i w:val="0"/>
          <w:color w:val="404040"/>
          <w:sz w:val="20"/>
        </w:rPr>
        <w:t>Personality &amp; Tone</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Warm &amp; Welcoming</w:t>
            </w:r>
            <w:r>
              <w:rPr>
                <w:rFonts w:ascii="Arial" w:hAnsi="Arial"/>
                <w:b w:val="0"/>
                <w:i/>
                <w:color w:val="888888"/>
                <w:sz w:val="16"/>
              </w:rPr>
              <w:t xml:space="preserve">  — friendly, approachable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Professional &amp; Polished</w:t>
            </w:r>
            <w:r>
              <w:rPr>
                <w:rFonts w:ascii="Arial" w:hAnsi="Arial"/>
                <w:b w:val="0"/>
                <w:i/>
                <w:color w:val="888888"/>
                <w:sz w:val="16"/>
              </w:rPr>
              <w:t xml:space="preserve">  — formal, corporate</w:t>
            </w:r>
          </w:p>
        </w:tc>
      </w:tr>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Friendly &amp; Conversational</w:t>
            </w:r>
            <w:r>
              <w:rPr>
                <w:rFonts w:ascii="Arial" w:hAnsi="Arial"/>
                <w:b w:val="0"/>
                <w:i/>
                <w:color w:val="888888"/>
                <w:sz w:val="16"/>
              </w:rPr>
              <w:t xml:space="preserve">  — casual, upbeat</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Brief &amp; Direct</w:t>
            </w:r>
            <w:r>
              <w:rPr>
                <w:rFonts w:ascii="Arial" w:hAnsi="Arial"/>
                <w:b w:val="0"/>
                <w:i/>
                <w:color w:val="888888"/>
                <w:sz w:val="16"/>
              </w:rPr>
              <w:t xml:space="preserve">  — efficient, no filler</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Empathetic &amp; Patient</w:t>
            </w:r>
            <w:r>
              <w:rPr>
                <w:rFonts w:ascii="Arial" w:hAnsi="Arial"/>
                <w:b w:val="0"/>
                <w:i/>
                <w:color w:val="888888"/>
                <w:sz w:val="16"/>
              </w:rPr>
              <w:t xml:space="preserve">  — ideal for medical/wellness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Energetic &amp; Enthusiastic</w:t>
            </w:r>
            <w:r>
              <w:rPr>
                <w:rFonts w:ascii="Arial" w:hAnsi="Arial"/>
                <w:b w:val="0"/>
                <w:i/>
                <w:color w:val="888888"/>
                <w:sz w:val="16"/>
              </w:rPr>
              <w:t xml:space="preserve">  — ideal for fitness/retail</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Calm &amp; Reassuring</w:t>
            </w:r>
            <w:r>
              <w:rPr>
                <w:rFonts w:ascii="Arial" w:hAnsi="Arial"/>
                <w:b w:val="0"/>
                <w:i/>
                <w:color w:val="888888"/>
                <w:sz w:val="16"/>
              </w:rPr>
              <w:t xml:space="preserve">  — ideal for legal/counseling</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No preference — you decide</w:t>
            </w:r>
          </w:p>
        </w:tc>
      </w:tr>
    </w:tbl>
    <w:p>
      <w:pPr>
        <w:spacing w:before="200" w:after="60"/>
      </w:pPr>
      <w:r>
        <w:rPr>
          <w:rFonts w:ascii="Arial" w:hAnsi="Arial"/>
          <w:b/>
          <w:i w:val="0"/>
          <w:color w:val="404040"/>
          <w:sz w:val="20"/>
        </w:rPr>
        <w:t>Voice Preference</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Female</w:t>
            </w:r>
          </w:p>
        </w:tc>
        <w:tc>
          <w:tcPr>
            <w:tcW w:type="dxa" w:w="4824"/>
          </w:tcPr>
          <w:p>
            <w:pPr>
              <w:spacing w:before="60" w:after="60"/>
            </w:pPr>
            <w:r>
              <w:rPr>
                <w:rFonts w:ascii="Arial" w:hAnsi="Arial"/>
                <w:b/>
                <w:i w:val="0"/>
                <w:color w:val="1E7E34"/>
                <w:sz w:val="22"/>
              </w:rPr>
              <w:t xml:space="preserve">■  </w:t>
            </w:r>
            <w:r>
              <w:rPr>
                <w:rFonts w:ascii="Arial" w:hAnsi="Arial"/>
                <w:b/>
                <w:i w:val="0"/>
                <w:color w:val="404040"/>
                <w:sz w:val="20"/>
              </w:rPr>
              <w:t>Male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Neutral / Androgynous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No preference</w:t>
            </w:r>
          </w:p>
        </w:tc>
      </w:tr>
    </w:tbl>
    <w:p>
      <w:pPr>
        <w:spacing w:before="200" w:after="60"/>
      </w:pPr>
      <w:r>
        <w:rPr>
          <w:rFonts w:ascii="Arial" w:hAnsi="Arial"/>
          <w:b/>
          <w:i w:val="0"/>
          <w:color w:val="404040"/>
          <w:sz w:val="20"/>
        </w:rPr>
        <w:t>Language Support</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English Only</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Spanish</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English + Spanish (bilingual)</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Other — write below</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color w:val="AAAAAA"/>
                <w:sz w:val="18"/>
              </w:rPr>
              <w:t>Additional language preferences</w:t>
            </w:r>
          </w:p>
        </w:tc>
      </w:tr>
    </w:tbl>
    <w:p>
      <w:pPr>
        <w:spacing w:after="40"/>
      </w:pPr>
    </w:p>
    <w:p>
      <w:pPr>
        <w:spacing w:before="360" w:after="120"/>
        <w:pBdr>
          <w:bottom w:val="single" w:sz="6" w:space="4" w:color="2E75B6"/>
        </w:pBdr>
      </w:pPr>
      <w:r>
        <w:rPr>
          <w:rFonts w:ascii="Arial" w:hAnsi="Arial"/>
          <w:b/>
          <w:i w:val="0"/>
          <w:color w:val="2E75B6"/>
          <w:sz w:val="26"/>
        </w:rPr>
        <w:t xml:space="preserve">5  </w:t>
      </w:r>
      <w:r>
        <w:rPr>
          <w:rFonts w:ascii="Arial" w:hAnsi="Arial"/>
          <w:b/>
          <w:i w:val="0"/>
          <w:color w:val="1A3D6B"/>
          <w:sz w:val="26"/>
        </w:rPr>
        <w:t>CALL HANDLING &amp; BEHAVIOR</w:t>
      </w:r>
    </w:p>
    <w:p>
      <w:pPr>
        <w:spacing w:before="200" w:after="60"/>
      </w:pPr>
      <w:r>
        <w:rPr>
          <w:rFonts w:ascii="Arial" w:hAnsi="Arial"/>
          <w:b/>
          <w:i w:val="0"/>
          <w:color w:val="404040"/>
          <w:sz w:val="20"/>
        </w:rPr>
        <w:t>Primary purpose of most incoming calls</w:t>
      </w:r>
      <w:r>
        <w:rPr>
          <w:rFonts w:ascii="Arial" w:hAnsi="Arial"/>
          <w:b w:val="0"/>
          <w:i/>
          <w:color w:val="CC0000"/>
          <w:sz w:val="16"/>
        </w:rPr>
        <w:t xml:space="preserve">  *required</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Schedule / Book an Appointment</w:t>
            </w:r>
          </w:p>
        </w:tc>
        <w:tc>
          <w:tcPr>
            <w:tcW w:type="dxa" w:w="4824"/>
          </w:tcPr>
          <w:p>
            <w:pPr>
              <w:spacing w:before="60" w:after="60"/>
            </w:pPr>
            <w:r>
              <w:rPr>
                <w:rFonts w:ascii="Arial" w:hAnsi="Arial"/>
                <w:b/>
                <w:i w:val="0"/>
                <w:color w:val="1E7E34"/>
                <w:sz w:val="22"/>
              </w:rPr>
              <w:t xml:space="preserve">■  </w:t>
            </w:r>
            <w:r>
              <w:rPr>
                <w:rFonts w:ascii="Arial" w:hAnsi="Arial"/>
                <w:b/>
                <w:i w:val="0"/>
                <w:color w:val="404040"/>
                <w:sz w:val="20"/>
              </w:rPr>
              <w:t>Ask About Hours or Location</w:t>
            </w:r>
          </w:p>
        </w:tc>
      </w:tr>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Get Pricing Information</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Ask About Services Offered</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Place or Check an Order</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Request a Callback or Estimate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Cancel or Reschedule an Appointment</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Check Job / Service Status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Billing or Payment Question</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Emergency or Urgent Issue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New Client / New Patient Inquiry</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Referral or Partner Inquiry</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Complaint or Concern</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General Question</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color w:val="AAAAAA"/>
                <w:sz w:val="18"/>
              </w:rPr>
              <w:t>Other call types / common questions</w:t>
            </w:r>
          </w:p>
        </w:tc>
      </w:tr>
    </w:tbl>
    <w:p>
      <w:pPr>
        <w:spacing w:after="40"/>
      </w:pPr>
    </w:p>
    <w:p>
      <w:pPr>
        <w:spacing w:before="200" w:after="60"/>
      </w:pPr>
      <w:r>
        <w:rPr>
          <w:rFonts w:ascii="Arial" w:hAnsi="Arial"/>
          <w:b/>
          <w:i w:val="0"/>
          <w:color w:val="404040"/>
          <w:sz w:val="20"/>
        </w:rPr>
        <w:t>Information ARIA should capture from EVERY caller</w:t>
      </w:r>
      <w:r>
        <w:rPr>
          <w:rFonts w:ascii="Arial" w:hAnsi="Arial"/>
          <w:b w:val="0"/>
          <w:i/>
          <w:color w:val="CC0000"/>
          <w:sz w:val="16"/>
        </w:rPr>
        <w:t xml:space="preserve">  *required</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Full Name</w:t>
            </w:r>
          </w:p>
        </w:tc>
        <w:tc>
          <w:tcPr>
            <w:tcW w:type="dxa" w:w="4824"/>
          </w:tcPr>
          <w:p>
            <w:pPr>
              <w:spacing w:before="60" w:after="60"/>
            </w:pPr>
            <w:r>
              <w:rPr>
                <w:rFonts w:ascii="Arial" w:hAnsi="Arial"/>
                <w:b/>
                <w:i w:val="0"/>
                <w:color w:val="1E7E34"/>
                <w:sz w:val="22"/>
              </w:rPr>
              <w:t xml:space="preserve">■  </w:t>
            </w:r>
            <w:r>
              <w:rPr>
                <w:rFonts w:ascii="Arial" w:hAnsi="Arial"/>
                <w:b/>
                <w:i w:val="0"/>
                <w:color w:val="404040"/>
                <w:sz w:val="20"/>
              </w:rPr>
              <w:t>Callback Phone Number</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Email Address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Reason for Calling</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Preferred Callback Time</w:t>
            </w:r>
          </w:p>
        </w:tc>
        <w:tc>
          <w:tcPr>
            <w:tcW w:type="dxa" w:w="4824"/>
          </w:tcPr>
          <w:p>
            <w:pPr>
              <w:spacing w:before="60" w:after="60"/>
            </w:pPr>
            <w:r>
              <w:rPr>
                <w:rFonts w:ascii="Arial" w:hAnsi="Arial"/>
                <w:b/>
                <w:i w:val="0"/>
                <w:color w:val="1E7E34"/>
                <w:sz w:val="22"/>
              </w:rPr>
              <w:t xml:space="preserve">■  </w:t>
            </w:r>
            <w:r>
              <w:rPr>
                <w:rFonts w:ascii="Arial" w:hAnsi="Arial"/>
                <w:b/>
                <w:i w:val="0"/>
                <w:color w:val="404040"/>
                <w:sz w:val="20"/>
              </w:rPr>
              <w:t>Service or Product of Interest</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Appointment Date / Time Requested</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New or Existing Client?</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How They Heard About You</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Urgency Level</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Insurance Provider</w:t>
            </w:r>
            <w:r>
              <w:rPr>
                <w:rFonts w:ascii="Arial" w:hAnsi="Arial"/>
                <w:b w:val="0"/>
                <w:i/>
                <w:color w:val="888888"/>
                <w:sz w:val="16"/>
              </w:rPr>
              <w:t xml:space="preserve">  — medical/dental</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Vehicle Year / Make / Model</w:t>
            </w:r>
            <w:r>
              <w:rPr>
                <w:rFonts w:ascii="Arial" w:hAnsi="Arial"/>
                <w:b w:val="0"/>
                <w:i/>
                <w:color w:val="888888"/>
                <w:sz w:val="16"/>
              </w:rPr>
              <w:t xml:space="preserve">  — auto</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Property Address</w:t>
            </w:r>
            <w:r>
              <w:rPr>
                <w:rFonts w:ascii="Arial" w:hAnsi="Arial"/>
                <w:b w:val="0"/>
                <w:i/>
                <w:color w:val="888888"/>
                <w:sz w:val="16"/>
              </w:rPr>
              <w:t xml:space="preserve">  — real estate/property mgmt</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Pet Name &amp; Species</w:t>
            </w:r>
            <w:r>
              <w:rPr>
                <w:rFonts w:ascii="Arial" w:hAnsi="Arial"/>
                <w:b w:val="0"/>
                <w:i/>
                <w:color w:val="888888"/>
                <w:sz w:val="16"/>
              </w:rPr>
              <w:t xml:space="preserve">  — veterinary</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color w:val="AAAAAA"/>
                <w:sz w:val="18"/>
              </w:rPr>
              <w:t>Other fields to capture</w:t>
            </w:r>
          </w:p>
        </w:tc>
      </w:tr>
    </w:tbl>
    <w:p>
      <w:pPr>
        <w:spacing w:after="40"/>
      </w:pPr>
    </w:p>
    <w:p>
      <w:pPr>
        <w:spacing w:before="200" w:after="60"/>
      </w:pPr>
      <w:r>
        <w:rPr>
          <w:rFonts w:ascii="Arial" w:hAnsi="Arial"/>
          <w:b/>
          <w:i w:val="0"/>
          <w:color w:val="404040"/>
          <w:sz w:val="20"/>
        </w:rPr>
        <w:t>How should ARIA handle appointment requests?</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Capture details — I'll call back to confirm</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Direct to my online booking link</w:t>
            </w:r>
            <w:r>
              <w:rPr>
                <w:rFonts w:ascii="Arial" w:hAnsi="Arial"/>
                <w:b w:val="0"/>
                <w:i/>
                <w:color w:val="888888"/>
                <w:sz w:val="16"/>
              </w:rPr>
              <w:t xml:space="preserve">  — see below</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Read available time slots I provide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Direct to call back during business hours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Take a voicemail — I'll follow up</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Walk-ins only — we don't take appointments</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color w:val="AAAAAA"/>
                <w:sz w:val="18"/>
              </w:rPr>
              <w:t>Online booking link</w:t>
            </w:r>
          </w:p>
        </w:tc>
      </w:tr>
    </w:tbl>
    <w:p>
      <w:pPr>
        <w:spacing w:after="40"/>
      </w:pPr>
    </w:p>
    <w:p>
      <w:pPr>
        <w:spacing w:before="200" w:after="60"/>
      </w:pPr>
      <w:r>
        <w:rPr>
          <w:rFonts w:ascii="Arial" w:hAnsi="Arial"/>
          <w:b/>
          <w:i w:val="0"/>
          <w:color w:val="404040"/>
          <w:sz w:val="20"/>
        </w:rPr>
        <w:t>After-Hours Handling</w:t>
      </w:r>
      <w:r>
        <w:rPr>
          <w:rFonts w:ascii="Arial" w:hAnsi="Arial"/>
          <w:b w:val="0"/>
          <w:i/>
          <w:color w:val="CC0000"/>
          <w:sz w:val="16"/>
        </w:rPr>
        <w:t xml:space="preserve">  *required</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State hours and offer to take a message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State hours and direct to online booking</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Take name &amp; number for next-day callback</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Play a custom after-hours message</w:t>
            </w:r>
            <w:r>
              <w:rPr>
                <w:rFonts w:ascii="Arial" w:hAnsi="Arial"/>
                <w:b w:val="0"/>
                <w:i/>
                <w:color w:val="888888"/>
                <w:sz w:val="16"/>
              </w:rPr>
              <w:t xml:space="preserve">  — see below</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Forward to emergency number</w:t>
            </w:r>
            <w:r>
              <w:rPr>
                <w:rFonts w:ascii="Arial" w:hAnsi="Arial"/>
                <w:b w:val="0"/>
                <w:i/>
                <w:color w:val="888888"/>
                <w:sz w:val="16"/>
              </w:rPr>
              <w:t xml:space="preserve">  — see below</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Same handling as business hours</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We're currently closed. Our hours are Monday through Friday 9am to 6pm and Saturday 9am to 3pm. Please leave your name and number and we'll call you back the next business day.</w:t>
            </w:r>
          </w:p>
          <w:p/>
        </w:tc>
      </w:tr>
    </w:tbl>
    <w:p>
      <w:pPr>
        <w:spacing w:after="40"/>
      </w:pPr>
    </w:p>
    <w:p>
      <w:pPr>
        <w:spacing w:before="200" w:after="60"/>
      </w:pPr>
      <w:r>
        <w:rPr>
          <w:rFonts w:ascii="Arial" w:hAnsi="Arial"/>
          <w:b/>
          <w:i w:val="0"/>
          <w:color w:val="404040"/>
          <w:sz w:val="20"/>
        </w:rPr>
        <w:t>Escalation — if a caller urgently needs a human:</w:t>
      </w:r>
      <w:r>
        <w:rPr>
          <w:rFonts w:ascii="Arial" w:hAnsi="Arial"/>
          <w:b w:val="0"/>
          <w:i/>
          <w:color w:val="CC0000"/>
          <w:sz w:val="16"/>
        </w:rPr>
        <w:t xml:space="preserve">  *required</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Offer to take a message for callback</w:t>
            </w:r>
          </w:p>
        </w:tc>
        <w:tc>
          <w:tcPr>
            <w:tcW w:type="dxa" w:w="4824"/>
          </w:tcPr>
          <w:p>
            <w:pPr>
              <w:spacing w:before="60" w:after="60"/>
            </w:pPr>
            <w:r>
              <w:rPr>
                <w:rFonts w:ascii="Arial" w:hAnsi="Arial"/>
                <w:b/>
                <w:i w:val="0"/>
                <w:color w:val="1E7E34"/>
                <w:sz w:val="22"/>
              </w:rPr>
              <w:t xml:space="preserve">■  </w:t>
            </w:r>
            <w:r>
              <w:rPr>
                <w:rFonts w:ascii="Arial" w:hAnsi="Arial"/>
                <w:b/>
                <w:i w:val="0"/>
                <w:color w:val="404040"/>
                <w:sz w:val="20"/>
              </w:rPr>
              <w:t>Transfer to a specific number</w:t>
            </w:r>
            <w:r>
              <w:rPr>
                <w:rFonts w:ascii="Arial" w:hAnsi="Arial"/>
                <w:b w:val="0"/>
                <w:i/>
                <w:color w:val="888888"/>
                <w:sz w:val="16"/>
              </w:rPr>
              <w:t xml:space="preserve">  — see below</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Provide a direct callback number</w:t>
            </w:r>
            <w:r>
              <w:rPr>
                <w:rFonts w:ascii="Arial" w:hAnsi="Arial"/>
                <w:b w:val="0"/>
                <w:i/>
                <w:color w:val="888888"/>
                <w:sz w:val="16"/>
              </w:rPr>
              <w:t xml:space="preserve">  — see below</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Direct to voicemail</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Emergency contact only for true emergencies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Tell them to call back during business hours</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(941) 555-0200</w:t>
            </w:r>
          </w:p>
        </w:tc>
      </w:tr>
    </w:tbl>
    <w:p>
      <w:pPr>
        <w:spacing w:after="40"/>
      </w:pPr>
    </w:p>
    <w:p>
      <w:pPr>
        <w:spacing w:before="200" w:after="60"/>
      </w:pPr>
      <w:r>
        <w:rPr>
          <w:rFonts w:ascii="Arial" w:hAnsi="Arial"/>
          <w:b/>
          <w:i w:val="0"/>
          <w:color w:val="404040"/>
          <w:sz w:val="20"/>
        </w:rPr>
        <w:t>Calls ARIA should NEVER handle — always escalate immediately</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Legal threats or mentions of lawsuits</w:t>
            </w:r>
          </w:p>
        </w:tc>
        <w:tc>
          <w:tcPr>
            <w:tcW w:type="dxa" w:w="4824"/>
          </w:tcPr>
          <w:p>
            <w:pPr>
              <w:spacing w:before="60" w:after="60"/>
            </w:pPr>
            <w:r>
              <w:rPr>
                <w:rFonts w:ascii="Arial" w:hAnsi="Arial"/>
                <w:b/>
                <w:i w:val="0"/>
                <w:color w:val="1E7E34"/>
                <w:sz w:val="22"/>
              </w:rPr>
              <w:t xml:space="preserve">■  </w:t>
            </w:r>
            <w:r>
              <w:rPr>
                <w:rFonts w:ascii="Arial" w:hAnsi="Arial"/>
                <w:b/>
                <w:i w:val="0"/>
                <w:color w:val="404040"/>
                <w:sz w:val="20"/>
              </w:rPr>
              <w:t>Extremely upset or hostile callers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Media or press inquiries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Insurance claims or disputes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Any mention of injury or medical emergency</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Billing disputes above a certain amount</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VIP or high-value clients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Vendor or supplier calls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Government or regulatory inquiries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Other — describe below</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color w:val="AAAAAA"/>
                <w:sz w:val="18"/>
              </w:rPr>
              <w:t>Additional escalation notes</w:t>
            </w:r>
          </w:p>
        </w:tc>
      </w:tr>
    </w:tbl>
    <w:p>
      <w:pPr>
        <w:spacing w:after="40"/>
      </w:pPr>
    </w:p>
    <w:p>
      <w:pPr>
        <w:spacing w:before="360" w:after="120"/>
        <w:pBdr>
          <w:bottom w:val="single" w:sz="6" w:space="4" w:color="2E75B6"/>
        </w:pBdr>
      </w:pPr>
      <w:r>
        <w:rPr>
          <w:rFonts w:ascii="Arial" w:hAnsi="Arial"/>
          <w:b/>
          <w:i w:val="0"/>
          <w:color w:val="2E75B6"/>
          <w:sz w:val="26"/>
        </w:rPr>
        <w:t xml:space="preserve">6  </w:t>
      </w:r>
      <w:r>
        <w:rPr>
          <w:rFonts w:ascii="Arial" w:hAnsi="Arial"/>
          <w:b/>
          <w:i w:val="0"/>
          <w:color w:val="1A3D6B"/>
          <w:sz w:val="26"/>
        </w:rPr>
        <w:t>SERVICES, PRODUCTS &amp; BUSINESS KNOWLEDGE</w:t>
      </w:r>
    </w:p>
    <w:p>
      <w:pPr>
        <w:spacing w:before="200" w:after="60"/>
      </w:pPr>
      <w:r>
        <w:rPr>
          <w:rFonts w:ascii="Arial" w:hAnsi="Arial"/>
          <w:b/>
          <w:i w:val="0"/>
          <w:color w:val="404040"/>
          <w:sz w:val="20"/>
        </w:rPr>
        <w:t>Main services / products ARIA should know about</w:t>
      </w:r>
      <w:r>
        <w:rPr>
          <w:rFonts w:ascii="Arial" w:hAnsi="Arial"/>
          <w:b w:val="0"/>
          <w:i/>
          <w:color w:val="CC0000"/>
          <w:sz w:val="16"/>
        </w:rPr>
        <w:t xml:space="preserve">  *required</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F0F4FA"/>
          </w:tcPr>
          <w:p>
            <w:r>
              <w:rPr>
                <w:rFonts w:ascii="Arial" w:hAnsi="Arial"/>
                <w:b/>
                <w:i w:val="0"/>
                <w:color w:val="1A3D6B"/>
                <w:sz w:val="18"/>
              </w:rPr>
              <w:t>Service / Product</w:t>
            </w:r>
          </w:p>
        </w:tc>
        <w:tc>
          <w:tcPr>
            <w:tcW w:type="dxa" w:w="3216"/>
            <w:shd w:val="clear" w:color="auto" w:fill="F0F4FA"/>
          </w:tcPr>
          <w:p>
            <w:r>
              <w:rPr>
                <w:rFonts w:ascii="Arial" w:hAnsi="Arial"/>
                <w:b/>
                <w:i w:val="0"/>
                <w:color w:val="1A3D6B"/>
                <w:sz w:val="18"/>
              </w:rPr>
              <w:t>Description</w:t>
            </w:r>
          </w:p>
        </w:tc>
        <w:tc>
          <w:tcPr>
            <w:tcW w:type="dxa" w:w="3216"/>
            <w:shd w:val="clear" w:color="auto" w:fill="F0F4FA"/>
          </w:tcPr>
          <w:p>
            <w:r>
              <w:rPr>
                <w:rFonts w:ascii="Arial" w:hAnsi="Arial"/>
                <w:b/>
                <w:i w:val="0"/>
                <w:color w:val="1A3D6B"/>
                <w:sz w:val="18"/>
              </w:rPr>
              <w:t>Price</w:t>
            </w:r>
          </w:p>
        </w:tc>
      </w:tr>
      <w:tr>
        <w:tc>
          <w:tcPr>
            <w:tcW w:type="dxa" w:w="3216"/>
            <w:shd w:val="clear" w:color="auto" w:fill="FFFFFF"/>
          </w:tcPr>
          <w:p>
            <w:r>
              <w:rPr>
                <w:rFonts w:ascii="Arial" w:hAnsi="Arial"/>
                <w:b w:val="0"/>
                <w:i w:val="0"/>
                <w:color w:val="404040"/>
                <w:sz w:val="18"/>
              </w:rPr>
              <w:t>Haircut</w:t>
            </w:r>
          </w:p>
        </w:tc>
        <w:tc>
          <w:tcPr>
            <w:tcW w:type="dxa" w:w="3216"/>
            <w:shd w:val="clear" w:color="auto" w:fill="FFFFFF"/>
          </w:tcPr>
          <w:p>
            <w:r>
              <w:rPr>
                <w:rFonts w:ascii="Arial" w:hAnsi="Arial"/>
                <w:b w:val="0"/>
                <w:i w:val="0"/>
                <w:color w:val="404040"/>
                <w:sz w:val="18"/>
              </w:rPr>
              <w:t>Classic mens haircut, wash included</w:t>
            </w:r>
          </w:p>
        </w:tc>
        <w:tc>
          <w:tcPr>
            <w:tcW w:type="dxa" w:w="3216"/>
            <w:shd w:val="clear" w:color="auto" w:fill="FFFFFF"/>
          </w:tcPr>
          <w:p>
            <w:r>
              <w:rPr>
                <w:rFonts w:ascii="Arial" w:hAnsi="Arial"/>
                <w:b w:val="0"/>
                <w:i w:val="0"/>
                <w:color w:val="404040"/>
                <w:sz w:val="18"/>
              </w:rPr>
              <w:t>$30</w:t>
            </w:r>
          </w:p>
        </w:tc>
      </w:tr>
      <w:tr>
        <w:tc>
          <w:tcPr>
            <w:tcW w:type="dxa" w:w="3216"/>
            <w:shd w:val="clear" w:color="auto" w:fill="F7F9FC"/>
          </w:tcPr>
          <w:p>
            <w:r>
              <w:rPr>
                <w:rFonts w:ascii="Arial" w:hAnsi="Arial"/>
                <w:b w:val="0"/>
                <w:i w:val="0"/>
                <w:color w:val="404040"/>
                <w:sz w:val="18"/>
              </w:rPr>
              <w:t>Beard Trim</w:t>
            </w:r>
          </w:p>
        </w:tc>
        <w:tc>
          <w:tcPr>
            <w:tcW w:type="dxa" w:w="3216"/>
            <w:shd w:val="clear" w:color="auto" w:fill="F7F9FC"/>
          </w:tcPr>
          <w:p>
            <w:r>
              <w:rPr>
                <w:rFonts w:ascii="Arial" w:hAnsi="Arial"/>
                <w:b w:val="0"/>
                <w:i w:val="0"/>
                <w:color w:val="404040"/>
                <w:sz w:val="18"/>
              </w:rPr>
              <w:t>Shape and edge beard</w:t>
            </w:r>
          </w:p>
        </w:tc>
        <w:tc>
          <w:tcPr>
            <w:tcW w:type="dxa" w:w="3216"/>
            <w:shd w:val="clear" w:color="auto" w:fill="F7F9FC"/>
          </w:tcPr>
          <w:p>
            <w:r>
              <w:rPr>
                <w:rFonts w:ascii="Arial" w:hAnsi="Arial"/>
                <w:b w:val="0"/>
                <w:i w:val="0"/>
                <w:color w:val="404040"/>
                <w:sz w:val="18"/>
              </w:rPr>
              <w:t>$15</w:t>
            </w:r>
          </w:p>
        </w:tc>
      </w:tr>
      <w:tr>
        <w:tc>
          <w:tcPr>
            <w:tcW w:type="dxa" w:w="3216"/>
            <w:shd w:val="clear" w:color="auto" w:fill="FFFFFF"/>
          </w:tcPr>
          <w:p>
            <w:r>
              <w:rPr>
                <w:rFonts w:ascii="Arial" w:hAnsi="Arial"/>
                <w:b w:val="0"/>
                <w:i w:val="0"/>
                <w:color w:val="404040"/>
                <w:sz w:val="18"/>
              </w:rPr>
              <w:t>Hot Towel Shave</w:t>
            </w:r>
          </w:p>
        </w:tc>
        <w:tc>
          <w:tcPr>
            <w:tcW w:type="dxa" w:w="3216"/>
            <w:shd w:val="clear" w:color="auto" w:fill="FFFFFF"/>
          </w:tcPr>
          <w:p>
            <w:r>
              <w:rPr>
                <w:rFonts w:ascii="Arial" w:hAnsi="Arial"/>
                <w:b w:val="0"/>
                <w:i w:val="0"/>
                <w:color w:val="404040"/>
                <w:sz w:val="18"/>
              </w:rPr>
              <w:t>Full straight razor shave with hot towel</w:t>
            </w:r>
          </w:p>
        </w:tc>
        <w:tc>
          <w:tcPr>
            <w:tcW w:type="dxa" w:w="3216"/>
            <w:shd w:val="clear" w:color="auto" w:fill="FFFFFF"/>
          </w:tcPr>
          <w:p>
            <w:r>
              <w:rPr>
                <w:rFonts w:ascii="Arial" w:hAnsi="Arial"/>
                <w:b w:val="0"/>
                <w:i w:val="0"/>
                <w:color w:val="404040"/>
                <w:sz w:val="18"/>
              </w:rPr>
              <w:t>$40</w:t>
            </w:r>
          </w:p>
        </w:tc>
      </w:tr>
      <w:tr>
        <w:tc>
          <w:tcPr>
            <w:tcW w:type="dxa" w:w="3216"/>
            <w:shd w:val="clear" w:color="auto" w:fill="F7F9FC"/>
          </w:tcPr>
          <w:p>
            <w:r>
              <w:rPr>
                <w:rFonts w:ascii="Arial" w:hAnsi="Arial"/>
                <w:b w:val="0"/>
                <w:i w:val="0"/>
                <w:color w:val="404040"/>
                <w:sz w:val="18"/>
              </w:rPr>
              <w:t>Kids Cut</w:t>
            </w:r>
          </w:p>
        </w:tc>
        <w:tc>
          <w:tcPr>
            <w:tcW w:type="dxa" w:w="3216"/>
            <w:shd w:val="clear" w:color="auto" w:fill="F7F9FC"/>
          </w:tcPr>
          <w:p>
            <w:r>
              <w:rPr>
                <w:rFonts w:ascii="Arial" w:hAnsi="Arial"/>
                <w:b w:val="0"/>
                <w:i w:val="0"/>
                <w:color w:val="404040"/>
                <w:sz w:val="18"/>
              </w:rPr>
              <w:t>Under 12 only</w:t>
            </w:r>
          </w:p>
        </w:tc>
        <w:tc>
          <w:tcPr>
            <w:tcW w:type="dxa" w:w="3216"/>
            <w:shd w:val="clear" w:color="auto" w:fill="F7F9FC"/>
          </w:tcPr>
          <w:p>
            <w:r>
              <w:rPr>
                <w:rFonts w:ascii="Arial" w:hAnsi="Arial"/>
                <w:b w:val="0"/>
                <w:i w:val="0"/>
                <w:color w:val="404040"/>
                <w:sz w:val="18"/>
              </w:rPr>
              <w:t>$20</w:t>
            </w:r>
          </w:p>
        </w:tc>
      </w:tr>
    </w:tbl>
    <w:p>
      <w:pPr>
        <w:spacing w:before="200" w:after="60"/>
      </w:pPr>
      <w:r>
        <w:rPr>
          <w:rFonts w:ascii="Arial" w:hAnsi="Arial"/>
          <w:b/>
          <w:i w:val="0"/>
          <w:color w:val="404040"/>
          <w:sz w:val="20"/>
        </w:rPr>
        <w:t>How should ARIA handle pricing questions?</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Share exact prices I provide above</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Share price ranges only</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Pricing varies — direct to quote or consultation</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Never discuss pricing — direct to me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Direct to website for pricing</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Answer per-service based on what I provide</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color w:val="AAAAAA"/>
                <w:sz w:val="18"/>
              </w:rPr>
              <w:t>Pricing details / exceptions</w:t>
            </w:r>
          </w:p>
        </w:tc>
      </w:tr>
    </w:tbl>
    <w:p>
      <w:pPr>
        <w:spacing w:after="40"/>
      </w:pPr>
    </w:p>
    <w:p>
      <w:pPr>
        <w:spacing w:before="200" w:after="60"/>
      </w:pPr>
      <w:r>
        <w:rPr>
          <w:rFonts w:ascii="Arial" w:hAnsi="Arial"/>
          <w:b/>
          <w:i w:val="0"/>
          <w:color w:val="404040"/>
          <w:sz w:val="20"/>
        </w:rPr>
        <w:t>Frequently Asked Questions</w:t>
      </w:r>
    </w:p>
    <w:tbl>
      <w:tblPr>
        <w:tblStyle w:val="TableGrid"/>
        <w:tblW w:type="auto" w:w="0"/>
        <w:tblLook w:firstColumn="1" w:firstRow="1" w:lastColumn="0" w:lastRow="0" w:noHBand="0" w:noVBand="1" w:val="04A0"/>
      </w:tblPr>
      <w:tblGrid>
        <w:gridCol w:w="4824"/>
        <w:gridCol w:w="4824"/>
      </w:tblGrid>
      <w:tr>
        <w:tc>
          <w:tcPr>
            <w:tcW w:type="dxa" w:w="4824"/>
            <w:shd w:val="clear" w:color="auto" w:fill="F0F4FA"/>
          </w:tcPr>
          <w:p>
            <w:r>
              <w:rPr>
                <w:rFonts w:ascii="Arial" w:hAnsi="Arial"/>
                <w:b/>
                <w:i w:val="0"/>
                <w:color w:val="1A3D6B"/>
                <w:sz w:val="18"/>
              </w:rPr>
              <w:t>Question</w:t>
            </w:r>
          </w:p>
        </w:tc>
        <w:tc>
          <w:tcPr>
            <w:tcW w:type="dxa" w:w="4824"/>
            <w:shd w:val="clear" w:color="auto" w:fill="F0F4FA"/>
          </w:tcPr>
          <w:p>
            <w:r>
              <w:rPr>
                <w:rFonts w:ascii="Arial" w:hAnsi="Arial"/>
                <w:b/>
                <w:i w:val="0"/>
                <w:color w:val="1A3D6B"/>
                <w:sz w:val="18"/>
              </w:rPr>
              <w:t>Answer</w:t>
            </w:r>
          </w:p>
        </w:tc>
      </w:tr>
      <w:tr>
        <w:tc>
          <w:tcPr>
            <w:tcW w:type="dxa" w:w="4824"/>
            <w:shd w:val="clear" w:color="auto" w:fill="FFFFFF"/>
          </w:tcPr>
          <w:p>
            <w:r>
              <w:rPr>
                <w:rFonts w:ascii="Arial" w:hAnsi="Arial"/>
                <w:b/>
                <w:i w:val="0"/>
                <w:color w:val="1A3D6B"/>
                <w:sz w:val="18"/>
              </w:rPr>
              <w:t>Do you take walk-ins?</w:t>
            </w:r>
          </w:p>
        </w:tc>
        <w:tc>
          <w:tcPr>
            <w:tcW w:type="dxa" w:w="4824"/>
            <w:shd w:val="clear" w:color="auto" w:fill="FFFFFF"/>
          </w:tcPr>
          <w:p>
            <w:r>
              <w:rPr>
                <w:rFonts w:ascii="Arial" w:hAnsi="Arial"/>
                <w:b w:val="0"/>
                <w:i w:val="0"/>
                <w:color w:val="404040"/>
                <w:sz w:val="18"/>
              </w:rPr>
              <w:t>Yes, walk-ins are always welcome. Appointments get priority during busy times.</w:t>
            </w:r>
          </w:p>
        </w:tc>
      </w:tr>
      <w:tr>
        <w:tc>
          <w:tcPr>
            <w:tcW w:type="dxa" w:w="4824"/>
            <w:shd w:val="clear" w:color="auto" w:fill="F7F9FC"/>
          </w:tcPr>
          <w:p>
            <w:r>
              <w:rPr>
                <w:rFonts w:ascii="Arial" w:hAnsi="Arial"/>
                <w:b/>
                <w:i w:val="0"/>
                <w:color w:val="1A3D6B"/>
                <w:sz w:val="18"/>
              </w:rPr>
              <w:t>What forms of payment?</w:t>
            </w:r>
          </w:p>
        </w:tc>
        <w:tc>
          <w:tcPr>
            <w:tcW w:type="dxa" w:w="4824"/>
            <w:shd w:val="clear" w:color="auto" w:fill="F7F9FC"/>
          </w:tcPr>
          <w:p>
            <w:r>
              <w:rPr>
                <w:rFonts w:ascii="Arial" w:hAnsi="Arial"/>
                <w:b w:val="0"/>
                <w:i w:val="0"/>
                <w:color w:val="404040"/>
                <w:sz w:val="18"/>
              </w:rPr>
              <w:t>Cash, card, Venmo, CashApp — no checks.</w:t>
            </w:r>
          </w:p>
        </w:tc>
      </w:tr>
      <w:tr>
        <w:tc>
          <w:tcPr>
            <w:tcW w:type="dxa" w:w="4824"/>
            <w:shd w:val="clear" w:color="auto" w:fill="FFFFFF"/>
          </w:tcPr>
          <w:p>
            <w:r>
              <w:rPr>
                <w:rFonts w:ascii="Arial" w:hAnsi="Arial"/>
                <w:b/>
                <w:i w:val="0"/>
                <w:color w:val="1A3D6B"/>
                <w:sz w:val="18"/>
              </w:rPr>
              <w:t>Cancellation policy?</w:t>
            </w:r>
          </w:p>
        </w:tc>
        <w:tc>
          <w:tcPr>
            <w:tcW w:type="dxa" w:w="4824"/>
            <w:shd w:val="clear" w:color="auto" w:fill="FFFFFF"/>
          </w:tcPr>
          <w:p>
            <w:r>
              <w:rPr>
                <w:rFonts w:ascii="Arial" w:hAnsi="Arial"/>
                <w:b w:val="0"/>
                <w:i w:val="0"/>
                <w:color w:val="404040"/>
                <w:sz w:val="18"/>
              </w:rPr>
              <w:t>Please call at least 2 hours ahead if you need to cancel.</w:t>
            </w:r>
          </w:p>
        </w:tc>
      </w:tr>
      <w:tr>
        <w:tc>
          <w:tcPr>
            <w:tcW w:type="dxa" w:w="4824"/>
            <w:shd w:val="clear" w:color="auto" w:fill="F7F9FC"/>
          </w:tcPr>
          <w:p>
            <w:r>
              <w:rPr>
                <w:rFonts w:ascii="Arial" w:hAnsi="Arial"/>
                <w:b/>
                <w:i w:val="0"/>
                <w:color w:val="1A3D6B"/>
                <w:sz w:val="18"/>
              </w:rPr>
              <w:t>Taking new customers?</w:t>
            </w:r>
          </w:p>
        </w:tc>
        <w:tc>
          <w:tcPr>
            <w:tcW w:type="dxa" w:w="4824"/>
            <w:shd w:val="clear" w:color="auto" w:fill="F7F9FC"/>
          </w:tcPr>
          <w:p>
            <w:r>
              <w:rPr>
                <w:rFonts w:ascii="Arial" w:hAnsi="Arial"/>
                <w:b w:val="0"/>
                <w:i w:val="0"/>
                <w:color w:val="404040"/>
                <w:sz w:val="18"/>
              </w:rPr>
              <w:t>Always accepting new clients.</w:t>
            </w:r>
          </w:p>
        </w:tc>
      </w:tr>
      <w:tr>
        <w:tc>
          <w:tcPr>
            <w:tcW w:type="dxa" w:w="4824"/>
            <w:shd w:val="clear" w:color="auto" w:fill="FFFFFF"/>
          </w:tcPr>
          <w:p>
            <w:r>
              <w:rPr>
                <w:rFonts w:ascii="Arial" w:hAnsi="Arial"/>
                <w:b/>
                <w:i w:val="0"/>
                <w:color w:val="1A3D6B"/>
                <w:sz w:val="18"/>
              </w:rPr>
              <w:t>Parking / location?</w:t>
            </w:r>
          </w:p>
        </w:tc>
        <w:tc>
          <w:tcPr>
            <w:tcW w:type="dxa" w:w="4824"/>
            <w:shd w:val="clear" w:color="auto" w:fill="FFFFFF"/>
          </w:tcPr>
          <w:p>
            <w:r>
              <w:rPr>
                <w:rFonts w:ascii="Arial" w:hAnsi="Arial"/>
                <w:b w:val="0"/>
                <w:i w:val="0"/>
                <w:color w:val="404040"/>
                <w:sz w:val="18"/>
              </w:rPr>
              <w:t>Free parking in the lot right in front of the shop on Venice Ave.</w:t>
            </w:r>
          </w:p>
        </w:tc>
      </w:tr>
    </w:tbl>
    <w:p>
      <w:pPr>
        <w:spacing w:before="200" w:after="60"/>
      </w:pPr>
      <w:r>
        <w:rPr>
          <w:rFonts w:ascii="Arial" w:hAnsi="Arial"/>
          <w:b/>
          <w:i w:val="0"/>
          <w:color w:val="404040"/>
          <w:sz w:val="20"/>
        </w:rPr>
        <w:t>Things ARIA should NEVER say or promise</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Never quote exact prices without my approval</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Never promise same-day availability</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Never make medical, legal, or financial claims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Never discuss active complaints or lawsuits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Never mention competitor names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Never discuss staffing or employee matters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Never discuss internal business operations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Other — describe below</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Never promise a specific wait time, Never quote a price without mentioning it may vary</w:t>
            </w:r>
          </w:p>
        </w:tc>
      </w:tr>
    </w:tbl>
    <w:p>
      <w:pPr>
        <w:spacing w:after="40"/>
      </w:pPr>
    </w:p>
    <w:p>
      <w:pPr>
        <w:spacing w:before="360" w:after="120"/>
        <w:pBdr>
          <w:bottom w:val="single" w:sz="6" w:space="4" w:color="2E75B6"/>
        </w:pBdr>
      </w:pPr>
      <w:r>
        <w:rPr>
          <w:rFonts w:ascii="Arial" w:hAnsi="Arial"/>
          <w:b/>
          <w:i w:val="0"/>
          <w:color w:val="2E75B6"/>
          <w:sz w:val="26"/>
        </w:rPr>
        <w:t xml:space="preserve">7  </w:t>
      </w:r>
      <w:r>
        <w:rPr>
          <w:rFonts w:ascii="Arial" w:hAnsi="Arial"/>
          <w:b/>
          <w:i w:val="0"/>
          <w:color w:val="1A3D6B"/>
          <w:sz w:val="26"/>
        </w:rPr>
        <w:t>NOTIFICATIONS &amp; FOLLOW-UP</w:t>
      </w:r>
    </w:p>
    <w:p>
      <w:pPr>
        <w:spacing w:before="200" w:after="60"/>
      </w:pPr>
      <w:r>
        <w:rPr>
          <w:rFonts w:ascii="Arial" w:hAnsi="Arial"/>
          <w:b/>
          <w:i w:val="0"/>
          <w:color w:val="404040"/>
          <w:sz w:val="20"/>
        </w:rPr>
        <w:t>Which calls should trigger a notification?</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Every call — no exceptions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Only calls where caller left a message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Only calls requesting a callback</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Only calls requesting an appointment</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Only calls mentioning a complaint</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Only new caller inquiries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Only missed or unanswered calls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Only calls flagged as urgent</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Weekly summary digest only</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No notifications — I'll check manually</w:t>
            </w:r>
          </w:p>
        </w:tc>
      </w:tr>
    </w:tbl>
    <w:p>
      <w:pPr>
        <w:spacing w:before="200" w:after="60"/>
      </w:pPr>
      <w:r>
        <w:rPr>
          <w:rFonts w:ascii="Arial" w:hAnsi="Arial"/>
          <w:b/>
          <w:i w:val="0"/>
          <w:color w:val="404040"/>
          <w:sz w:val="20"/>
        </w:rPr>
        <w:t>Should ARIA send automated follow-up to callers?</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No — I'll follow up manually</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Yes — follow-up text to caller</w:t>
            </w:r>
            <w:r>
              <w:rPr>
                <w:rFonts w:ascii="Arial" w:hAnsi="Arial"/>
                <w:b w:val="0"/>
                <w:i/>
                <w:color w:val="888888"/>
                <w:sz w:val="16"/>
              </w:rPr>
              <w:t xml:space="preserve">  — if number captured</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Yes — follow-up email to caller</w:t>
            </w:r>
            <w:r>
              <w:rPr>
                <w:rFonts w:ascii="Arial" w:hAnsi="Arial"/>
                <w:b w:val="0"/>
                <w:i/>
                <w:color w:val="888888"/>
                <w:sz w:val="16"/>
              </w:rPr>
              <w:t xml:space="preserve">  — if email captured</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Yes — appointment confirmation message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Not now but interested in this feature</w:t>
            </w:r>
          </w:p>
        </w:tc>
        <w:tc>
          <w:tcPr>
            <w:tcW w:type="dxa" w:w="4824"/>
          </w:tcPr>
          <w:p>
            <w:pPr>
              <w:spacing w:before="60" w:after="60"/>
            </w:pPr>
            <w:r>
              <w:rPr>
                <w:rFonts w:ascii="Arial" w:hAnsi="Arial"/>
                <w:b w:val="0"/>
                <w:i w:val="0"/>
                <w:sz w:val="20"/>
              </w:rPr>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color w:val="AAAAAA"/>
                <w:sz w:val="18"/>
              </w:rPr>
              <w:t>Follow-up notes</w:t>
            </w:r>
          </w:p>
        </w:tc>
      </w:tr>
    </w:tbl>
    <w:p>
      <w:pPr>
        <w:spacing w:after="40"/>
      </w:pPr>
    </w:p>
    <w:p>
      <w:pPr>
        <w:spacing w:before="360" w:after="120"/>
        <w:pBdr>
          <w:bottom w:val="single" w:sz="6" w:space="4" w:color="2E75B6"/>
        </w:pBdr>
      </w:pPr>
      <w:r>
        <w:rPr>
          <w:rFonts w:ascii="Arial" w:hAnsi="Arial"/>
          <w:b/>
          <w:i w:val="0"/>
          <w:color w:val="2E75B6"/>
          <w:sz w:val="26"/>
        </w:rPr>
        <w:t xml:space="preserve">8  </w:t>
      </w:r>
      <w:r>
        <w:rPr>
          <w:rFonts w:ascii="Arial" w:hAnsi="Arial"/>
          <w:b/>
          <w:i w:val="0"/>
          <w:color w:val="1A3D6B"/>
          <w:sz w:val="26"/>
        </w:rPr>
        <w:t>FUTURE FEATURES &amp; WISHLIST</w:t>
      </w:r>
    </w:p>
    <w:p>
      <w:pPr>
        <w:spacing w:before="200" w:after="60"/>
      </w:pPr>
      <w:r>
        <w:rPr>
          <w:rFonts w:ascii="Arial" w:hAnsi="Arial"/>
          <w:b/>
          <w:i w:val="0"/>
          <w:color w:val="404040"/>
          <w:sz w:val="20"/>
        </w:rPr>
        <w:t>What would you like your ARIA agent to do in the future?</w:t>
      </w:r>
    </w:p>
    <w:tbl>
      <w:tblPr>
        <w:tblW w:type="auto" w:w="0"/>
        <w:tblLook w:firstColumn="1" w:firstRow="1" w:lastColumn="0" w:lastRow="0" w:noHBand="0" w:noVBand="1" w:val="04A0"/>
      </w:tblPr>
      <w:tblGrid>
        <w:gridCol w:w="9648"/>
      </w:tblGrid>
      <w:tr>
        <w:tc>
          <w:tcPr>
            <w:tcW w:type="dxa" w:w="9648"/>
            <w:shd w:val="clear" w:color="auto" w:fill="EAF2FB"/>
          </w:tcPr>
          <w:p>
            <w:pPr>
              <w:spacing w:before="60" w:after="60"/>
            </w:pPr>
            <w:r>
              <w:rPr>
                <w:rFonts w:ascii="Arial" w:hAnsi="Arial"/>
                <w:b/>
                <w:i w:val="0"/>
                <w:color w:val="2E75B6"/>
                <w:sz w:val="16"/>
              </w:rPr>
              <w:t xml:space="preserve">  CHECK ALL THAT APPLY</w:t>
            </w:r>
            <w:r>
              <w:rPr>
                <w:rFonts w:ascii="Arial" w:hAnsi="Arial"/>
                <w:b/>
                <w:i w:val="0"/>
                <w:color w:val="2E75B6"/>
                <w:sz w:val="16"/>
              </w:rPr>
              <w:t xml:space="preserve">          □  Check All</w:t>
            </w:r>
          </w:p>
        </w:tc>
      </w:tr>
    </w:tbl>
    <w:tbl>
      <w:tblPr>
        <w:tblW w:type="auto" w:w="0"/>
        <w:tblLook w:firstColumn="1" w:firstRow="1" w:lastColumn="0" w:lastRow="0" w:noHBand="0" w:noVBand="1" w:val="04A0"/>
      </w:tblPr>
      <w:tblGrid>
        <w:gridCol w:w="4824"/>
        <w:gridCol w:w="4824"/>
      </w:tblGrid>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Two-way SMS texting with callers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Outbound reminder calls or texts to clients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Appointment reminders — sent automatically</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Calendar / booking integration</w:t>
            </w:r>
            <w:r>
              <w:rPr>
                <w:rFonts w:ascii="Arial" w:hAnsi="Arial"/>
                <w:b w:val="0"/>
                <w:i/>
                <w:color w:val="888888"/>
                <w:sz w:val="16"/>
              </w:rPr>
              <w:t xml:space="preserve">  — Calendly, Google, etc.</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Live call transfer to a staff member</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CRM integration</w:t>
            </w:r>
            <w:r>
              <w:rPr>
                <w:rFonts w:ascii="Arial" w:hAnsi="Arial"/>
                <w:b w:val="0"/>
                <w:i/>
                <w:color w:val="888888"/>
                <w:sz w:val="16"/>
              </w:rPr>
              <w:t xml:space="preserve">  — HubSpot, Salesforce, etc.</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Email auto-response to callers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Payment collection over the phone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Intake forms sent to caller after the call</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Multi-location / multi-line support</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Full bilingual AI support</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Analytics dashboard — call trends &amp; volume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Custom branded caller ID / number</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After-hours emergency escalation chain</w:t>
            </w:r>
          </w:p>
        </w:tc>
      </w:tr>
      <w:tr>
        <w:tc>
          <w:tcPr>
            <w:tcW w:type="dxa" w:w="4824"/>
          </w:tcPr>
          <w:p>
            <w:pPr>
              <w:spacing w:before="60" w:after="60"/>
            </w:pPr>
            <w:r>
              <w:rPr>
                <w:rFonts w:ascii="Arial" w:hAnsi="Arial"/>
                <w:b/>
                <w:i w:val="0"/>
                <w:color w:val="1E7E34"/>
                <w:sz w:val="22"/>
              </w:rPr>
              <w:t xml:space="preserve">■  </w:t>
            </w:r>
            <w:r>
              <w:rPr>
                <w:rFonts w:ascii="Arial" w:hAnsi="Arial"/>
                <w:b/>
                <w:i w:val="0"/>
                <w:color w:val="404040"/>
                <w:sz w:val="20"/>
              </w:rPr>
              <w:t>Google Reviews request sent after call</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Chatbot version for my website</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ARIA handling social media DMs or emails</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Integration with my existing phone system</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Industry-specific software integration</w:t>
            </w:r>
            <w:r>
              <w:rPr>
                <w:rFonts w:ascii="Arial" w:hAnsi="Arial"/>
                <w:b w:val="0"/>
                <w:i/>
                <w:color w:val="888888"/>
                <w:sz w:val="16"/>
              </w:rPr>
              <w:t xml:space="preserve">  — dental, property mgmt, etc.</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White-label ARIA for my own clients</w:t>
            </w:r>
            <w:r>
              <w:rPr>
                <w:rFonts w:ascii="Arial" w:hAnsi="Arial"/>
                <w:b w:val="0"/>
                <w:i/>
                <w:color w:val="888888"/>
                <w:sz w:val="16"/>
              </w:rPr>
              <w:t xml:space="preserve">  — agencies / resellers</w:t>
            </w:r>
          </w:p>
        </w:tc>
      </w:tr>
      <w:tr>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ARIA acting as a full virtual office manager</w:t>
            </w:r>
          </w:p>
        </w:tc>
        <w:tc>
          <w:tcPr>
            <w:tcW w:type="dxa" w:w="4824"/>
          </w:tcPr>
          <w:p>
            <w:pPr>
              <w:spacing w:before="60" w:after="60"/>
            </w:pPr>
            <w:r>
              <w:rPr>
                <w:rFonts w:ascii="Arial" w:hAnsi="Arial"/>
                <w:b/>
                <w:i w:val="0"/>
                <w:color w:val="666666"/>
                <w:sz w:val="22"/>
              </w:rPr>
              <w:t xml:space="preserve">□  </w:t>
            </w:r>
            <w:r>
              <w:rPr>
                <w:rFonts w:ascii="Arial" w:hAnsi="Arial"/>
                <w:b w:val="0"/>
                <w:i w:val="0"/>
                <w:color w:val="666666"/>
                <w:sz w:val="20"/>
              </w:rPr>
              <w:t>Something else — describe below</w:t>
            </w:r>
          </w:p>
        </w:tc>
      </w:tr>
    </w:tbl>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color w:val="AAAAAA"/>
                <w:sz w:val="18"/>
              </w:rPr>
              <w:t>Additional feature requests</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Still spending too much time on the phone during busy Saturday mornings</w:t>
            </w:r>
          </w:p>
        </w:tc>
      </w:tr>
    </w:tbl>
    <w:p>
      <w:pPr>
        <w:spacing w:after="40"/>
      </w:pPr>
    </w:p>
    <w:tbl>
      <w:tblPr>
        <w:tblStyle w:val="TableGrid"/>
        <w:tblW w:type="auto" w:w="0"/>
        <w:tblLook w:firstColumn="1" w:firstRow="1" w:lastColumn="0" w:lastRow="0" w:noHBand="0" w:noVBand="1" w:val="04A0"/>
      </w:tblPr>
      <w:tblGrid>
        <w:gridCol w:w="9648"/>
      </w:tblGrid>
      <w:tr>
        <w:tc>
          <w:tcPr>
            <w:tcW w:type="dxa" w:w="9648"/>
            <w:shd w:val="clear" w:color="auto" w:fill="FAFBFC"/>
          </w:tcPr>
          <w:p>
            <w:pPr>
              <w:spacing w:before="80" w:after="80"/>
            </w:pPr>
            <w:r>
              <w:rPr>
                <w:rFonts w:ascii="Arial" w:hAnsi="Arial"/>
                <w:b w:val="0"/>
                <w:i w:val="0"/>
                <w:color w:val="404040"/>
                <w:sz w:val="20"/>
              </w:rPr>
              <w:t>Want ARIA to eventually book appointments directly without needing me to call back</w:t>
            </w:r>
          </w:p>
        </w:tc>
      </w:tr>
    </w:tbl>
    <w:p>
      <w:pPr>
        <w:spacing w:after="40"/>
      </w:pPr>
    </w:p>
    <w:p>
      <w:pPr>
        <w:spacing w:before="360" w:after="120"/>
        <w:pBdr>
          <w:bottom w:val="single" w:sz="6" w:space="4" w:color="2E75B6"/>
        </w:pBdr>
      </w:pPr>
      <w:r>
        <w:rPr>
          <w:rFonts w:ascii="Arial" w:hAnsi="Arial"/>
          <w:b/>
          <w:i w:val="0"/>
          <w:color w:val="2E75B6"/>
          <w:sz w:val="26"/>
        </w:rPr>
        <w:t xml:space="preserve">9  </w:t>
      </w:r>
      <w:r>
        <w:rPr>
          <w:rFonts w:ascii="Arial" w:hAnsi="Arial"/>
          <w:b/>
          <w:i w:val="0"/>
          <w:color w:val="1A3D6B"/>
          <w:sz w:val="26"/>
        </w:rPr>
        <w:t>AUTHORIZATION</w:t>
      </w:r>
    </w:p>
    <w:p>
      <w:pPr>
        <w:spacing w:before="120" w:after="200"/>
      </w:pPr>
      <w:r>
        <w:rPr>
          <w:rFonts w:ascii="Arial" w:hAnsi="Arial"/>
          <w:b w:val="0"/>
          <w:i w:val="0"/>
          <w:color w:val="404040"/>
          <w:sz w:val="20"/>
        </w:rPr>
        <w:t>By completing this voice interview, the client has confirmed that the information provided is accurate and authorized the configuration of AI receptionist services for their business by InSync Tech.</w:t>
      </w:r>
    </w:p>
    <w:p>
      <w:pPr>
        <w:spacing w:before="80" w:after="80"/>
      </w:pPr>
      <w:r>
        <w:rPr>
          <w:rFonts w:ascii="Arial" w:hAnsi="Arial"/>
          <w:b/>
          <w:i w:val="0"/>
          <w:color w:val="666666"/>
          <w:sz w:val="20"/>
        </w:rPr>
        <w:t xml:space="preserve">Authorized By (Name):  </w:t>
      </w:r>
      <w:r>
        <w:rPr>
          <w:rFonts w:ascii="Arial" w:hAnsi="Arial"/>
          <w:b w:val="0"/>
          <w:i w:val="0"/>
          <w:color w:val="404040"/>
          <w:sz w:val="20"/>
        </w:rPr>
        <w:t>John Smith</w:t>
      </w:r>
    </w:p>
    <w:p>
      <w:pPr>
        <w:spacing w:before="80" w:after="80"/>
      </w:pPr>
      <w:r>
        <w:rPr>
          <w:rFonts w:ascii="Arial" w:hAnsi="Arial"/>
          <w:b/>
          <w:i w:val="0"/>
          <w:color w:val="666666"/>
          <w:sz w:val="20"/>
        </w:rPr>
        <w:t xml:space="preserve">Business:  </w:t>
      </w:r>
      <w:r>
        <w:rPr>
          <w:rFonts w:ascii="Arial" w:hAnsi="Arial"/>
          <w:b w:val="0"/>
          <w:i w:val="0"/>
          <w:color w:val="404040"/>
          <w:sz w:val="20"/>
        </w:rPr>
        <w:t>Venice Barbershop LLC</w:t>
      </w:r>
    </w:p>
    <w:p>
      <w:pPr>
        <w:spacing w:before="80" w:after="80"/>
      </w:pPr>
      <w:r>
        <w:rPr>
          <w:rFonts w:ascii="Arial" w:hAnsi="Arial"/>
          <w:b/>
          <w:i w:val="0"/>
          <w:color w:val="666666"/>
          <w:sz w:val="20"/>
        </w:rPr>
        <w:t xml:space="preserve">Interview Date:  </w:t>
      </w:r>
      <w:r>
        <w:rPr>
          <w:rFonts w:ascii="Arial" w:hAnsi="Arial"/>
          <w:b w:val="0"/>
          <w:i w:val="0"/>
          <w:color w:val="404040"/>
          <w:sz w:val="20"/>
        </w:rPr>
        <w:t>2026-03-21</w:t>
      </w:r>
    </w:p>
    <w:p>
      <w:pPr>
        <w:spacing w:before="80" w:after="80"/>
      </w:pPr>
      <w:r>
        <w:rPr>
          <w:rFonts w:ascii="Arial" w:hAnsi="Arial"/>
          <w:b/>
          <w:i w:val="0"/>
          <w:color w:val="666666"/>
          <w:sz w:val="20"/>
        </w:rPr>
        <w:t xml:space="preserve">Call ID:  </w:t>
      </w:r>
      <w:r>
        <w:rPr>
          <w:rFonts w:ascii="Arial" w:hAnsi="Arial"/>
          <w:b w:val="0"/>
          <w:i w:val="0"/>
          <w:color w:val="404040"/>
          <w:sz w:val="20"/>
        </w:rPr>
        <w:t>intake_test_abc123</w:t>
      </w:r>
    </w:p>
    <w:p/>
    <w:p>
      <w:pPr>
        <w:spacing w:before="320"/>
        <w:jc w:val="center"/>
      </w:pPr>
      <w:r>
        <w:rPr>
          <w:rFonts w:ascii="Arial" w:hAnsi="Arial"/>
          <w:b w:val="0"/>
          <w:i/>
          <w:color w:val="666666"/>
          <w:sz w:val="16"/>
        </w:rPr>
        <w:t>InSync Tech Inc.  |  Venice, Florida  |  insynctech.io  |  Completed via ARIA Voice Interview — Internal Use Only</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